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695E3" w14:textId="36D0B24E" w:rsidR="00E434E2" w:rsidRDefault="00000000">
      <w:pPr>
        <w:spacing w:before="1400"/>
        <w:jc w:val="center"/>
      </w:pPr>
      <w:r>
        <w:rPr>
          <w:b/>
          <w:color w:val="1F4E79"/>
          <w:sz w:val="22"/>
        </w:rPr>
        <w:t xml:space="preserve">BÁO CÁO </w:t>
      </w:r>
      <w:r w:rsidR="003F733E">
        <w:rPr>
          <w:b/>
          <w:color w:val="1F4E79"/>
          <w:sz w:val="22"/>
        </w:rPr>
        <w:t>CHUYÊN ĐỀ</w:t>
      </w:r>
    </w:p>
    <w:p w14:paraId="3190DB90" w14:textId="77777777" w:rsidR="00E434E2" w:rsidRDefault="00000000">
      <w:pPr>
        <w:spacing w:before="320" w:after="200"/>
        <w:jc w:val="center"/>
      </w:pPr>
      <w:r>
        <w:rPr>
          <w:rFonts w:ascii="Aptos Display" w:eastAsia="Aptos Display" w:hAnsi="Aptos Display"/>
          <w:b/>
          <w:color w:val="17365D"/>
          <w:sz w:val="52"/>
        </w:rPr>
        <w:t>LÀM GIÀU DỮ LIỆU</w:t>
      </w:r>
      <w:r>
        <w:rPr>
          <w:rFonts w:ascii="Aptos Display" w:eastAsia="Aptos Display" w:hAnsi="Aptos Display"/>
          <w:b/>
          <w:color w:val="17365D"/>
          <w:sz w:val="52"/>
        </w:rPr>
        <w:br/>
        <w:t>CHO DỰ ĐOÁN BỆNH TIM</w:t>
      </w:r>
    </w:p>
    <w:p w14:paraId="1D4402B3" w14:textId="77777777" w:rsidR="00E434E2" w:rsidRDefault="00000000">
      <w:pPr>
        <w:spacing w:after="600"/>
        <w:jc w:val="center"/>
      </w:pPr>
      <w:r>
        <w:rPr>
          <w:i/>
          <w:color w:val="667085"/>
          <w:sz w:val="26"/>
        </w:rPr>
        <w:t>So sánh dữ liệu thật đa trung tâm và dữ liệu synthetic hospital-enriched</w:t>
      </w:r>
    </w:p>
    <w:tbl>
      <w:tblPr>
        <w:tblW w:w="7360" w:type="dxa"/>
        <w:jc w:val="center"/>
        <w:tblBorders>
          <w:top w:val="single" w:sz="4" w:space="0" w:color="D4DCE4"/>
          <w:left w:val="single" w:sz="4" w:space="0" w:color="D4DCE4"/>
          <w:bottom w:val="single" w:sz="4" w:space="0" w:color="D4DCE4"/>
          <w:right w:val="single" w:sz="4" w:space="0" w:color="D4DCE4"/>
          <w:insideH w:val="single" w:sz="4" w:space="0" w:color="D4DCE4"/>
          <w:insideV w:val="single" w:sz="4" w:space="0" w:color="D4DCE4"/>
        </w:tblBorders>
        <w:tblLayout w:type="fixed"/>
        <w:tblLook w:val="04A0" w:firstRow="1" w:lastRow="0" w:firstColumn="1" w:lastColumn="0" w:noHBand="0" w:noVBand="1"/>
      </w:tblPr>
      <w:tblGrid>
        <w:gridCol w:w="2800"/>
        <w:gridCol w:w="4560"/>
      </w:tblGrid>
      <w:tr w:rsidR="00E434E2" w14:paraId="757BD45D" w14:textId="77777777">
        <w:trPr>
          <w:tblHeader/>
          <w:jc w:val="center"/>
        </w:trPr>
        <w:tc>
          <w:tcPr>
            <w:tcW w:w="2800" w:type="dxa"/>
            <w:shd w:val="clear" w:color="auto" w:fill="F3F6F9"/>
            <w:tcMar>
              <w:top w:w="120" w:type="dxa"/>
              <w:left w:w="140" w:type="dxa"/>
              <w:bottom w:w="120" w:type="dxa"/>
              <w:right w:w="140" w:type="dxa"/>
            </w:tcMar>
          </w:tcPr>
          <w:p w14:paraId="55284945" w14:textId="77777777" w:rsidR="00E434E2" w:rsidRDefault="00000000">
            <w:pPr>
              <w:spacing w:after="0"/>
            </w:pPr>
            <w:r>
              <w:rPr>
                <w:b/>
                <w:color w:val="17365D"/>
                <w:sz w:val="19"/>
              </w:rPr>
              <w:t>Dữ liệu nền tảng</w:t>
            </w:r>
          </w:p>
        </w:tc>
        <w:tc>
          <w:tcPr>
            <w:tcW w:w="4560" w:type="dxa"/>
            <w:shd w:val="clear" w:color="auto" w:fill="F3F6F9"/>
            <w:tcMar>
              <w:top w:w="120" w:type="dxa"/>
              <w:left w:w="140" w:type="dxa"/>
              <w:bottom w:w="120" w:type="dxa"/>
              <w:right w:w="140" w:type="dxa"/>
            </w:tcMar>
          </w:tcPr>
          <w:p w14:paraId="058FB768" w14:textId="77777777" w:rsidR="00E434E2" w:rsidRDefault="00000000">
            <w:pPr>
              <w:spacing w:after="0"/>
            </w:pPr>
            <w:r>
              <w:rPr>
                <w:sz w:val="19"/>
              </w:rPr>
              <w:t>Cleveland Heart Disease Dataset</w:t>
            </w:r>
          </w:p>
        </w:tc>
      </w:tr>
      <w:tr w:rsidR="00E434E2" w14:paraId="726BDC5A" w14:textId="77777777">
        <w:trPr>
          <w:jc w:val="center"/>
        </w:trPr>
        <w:tc>
          <w:tcPr>
            <w:tcW w:w="2800" w:type="dxa"/>
            <w:shd w:val="clear" w:color="auto" w:fill="FFFFFF"/>
            <w:tcMar>
              <w:top w:w="120" w:type="dxa"/>
              <w:left w:w="140" w:type="dxa"/>
              <w:bottom w:w="120" w:type="dxa"/>
              <w:right w:w="140" w:type="dxa"/>
            </w:tcMar>
          </w:tcPr>
          <w:p w14:paraId="2A8EEDD8" w14:textId="77777777" w:rsidR="00E434E2" w:rsidRDefault="00000000">
            <w:pPr>
              <w:spacing w:after="0"/>
            </w:pPr>
            <w:r>
              <w:rPr>
                <w:b/>
                <w:color w:val="17365D"/>
                <w:sz w:val="19"/>
              </w:rPr>
              <w:t>Quy mô so sánh</w:t>
            </w:r>
          </w:p>
        </w:tc>
        <w:tc>
          <w:tcPr>
            <w:tcW w:w="4560" w:type="dxa"/>
            <w:shd w:val="clear" w:color="auto" w:fill="FFFFFF"/>
            <w:tcMar>
              <w:top w:w="120" w:type="dxa"/>
              <w:left w:w="140" w:type="dxa"/>
              <w:bottom w:w="120" w:type="dxa"/>
              <w:right w:w="140" w:type="dxa"/>
            </w:tcMar>
          </w:tcPr>
          <w:p w14:paraId="48474D43" w14:textId="77777777" w:rsidR="00E434E2" w:rsidRDefault="00000000">
            <w:pPr>
              <w:spacing w:after="0"/>
            </w:pPr>
            <w:r>
              <w:rPr>
                <w:sz w:val="19"/>
              </w:rPr>
              <w:t>920 hồ sơ thật và 3.000 dòng synthetic enriched</w:t>
            </w:r>
          </w:p>
        </w:tc>
      </w:tr>
      <w:tr w:rsidR="00E434E2" w14:paraId="27B9EB24" w14:textId="77777777">
        <w:trPr>
          <w:jc w:val="center"/>
        </w:trPr>
        <w:tc>
          <w:tcPr>
            <w:tcW w:w="2800" w:type="dxa"/>
            <w:shd w:val="clear" w:color="auto" w:fill="F3F6F9"/>
            <w:tcMar>
              <w:top w:w="120" w:type="dxa"/>
              <w:left w:w="140" w:type="dxa"/>
              <w:bottom w:w="120" w:type="dxa"/>
              <w:right w:w="140" w:type="dxa"/>
            </w:tcMar>
          </w:tcPr>
          <w:p w14:paraId="2EF160CF" w14:textId="77777777" w:rsidR="00E434E2" w:rsidRDefault="00000000">
            <w:pPr>
              <w:spacing w:after="0"/>
            </w:pPr>
            <w:r>
              <w:rPr>
                <w:b/>
                <w:color w:val="17365D"/>
                <w:sz w:val="19"/>
              </w:rPr>
              <w:t>Trọng tâm đánh giá</w:t>
            </w:r>
          </w:p>
        </w:tc>
        <w:tc>
          <w:tcPr>
            <w:tcW w:w="4560" w:type="dxa"/>
            <w:shd w:val="clear" w:color="auto" w:fill="F3F6F9"/>
            <w:tcMar>
              <w:top w:w="120" w:type="dxa"/>
              <w:left w:w="140" w:type="dxa"/>
              <w:bottom w:w="120" w:type="dxa"/>
              <w:right w:w="140" w:type="dxa"/>
            </w:tcMar>
          </w:tcPr>
          <w:p w14:paraId="7D1B9F44" w14:textId="77777777" w:rsidR="00E434E2" w:rsidRDefault="00000000">
            <w:pPr>
              <w:spacing w:after="0"/>
            </w:pPr>
            <w:r>
              <w:rPr>
                <w:sz w:val="19"/>
              </w:rPr>
              <w:t>External-site generalization và hospital robustness</w:t>
            </w:r>
          </w:p>
        </w:tc>
      </w:tr>
    </w:tbl>
    <w:p w14:paraId="227E8C3C" w14:textId="77777777" w:rsidR="00E434E2" w:rsidRDefault="00000000">
      <w:pPr>
        <w:spacing w:before="1600"/>
        <w:jc w:val="center"/>
      </w:pPr>
      <w:r>
        <w:rPr>
          <w:color w:val="667085"/>
          <w:sz w:val="20"/>
        </w:rPr>
        <w:t>Tháng 7 năm 2026</w:t>
      </w:r>
    </w:p>
    <w:p w14:paraId="6BD6B090" w14:textId="77777777" w:rsidR="00E434E2" w:rsidRDefault="00000000">
      <w:r>
        <w:br w:type="page"/>
      </w:r>
    </w:p>
    <w:p w14:paraId="26406B31" w14:textId="77777777" w:rsidR="00E434E2" w:rsidRDefault="00000000">
      <w:pPr>
        <w:pStyle w:val="Heading1"/>
      </w:pPr>
      <w:r>
        <w:lastRenderedPageBreak/>
        <w:t>1. Tóm tắt điều hành</w:t>
      </w:r>
    </w:p>
    <w:p w14:paraId="105CF96A" w14:textId="77777777" w:rsidR="00E434E2" w:rsidRDefault="00000000">
      <w:r>
        <w:t>Nghiên cứu bắt đầu từ Cleveland Heart Disease Dataset gồm 303 bệnh nhân và 13 feature. Hai hướng làm giàu dữ liệu đã được thực hiện:</w:t>
      </w:r>
    </w:p>
    <w:p w14:paraId="59D91D57" w14:textId="77777777" w:rsidR="00E434E2" w:rsidRDefault="00000000">
      <w:pPr>
        <w:pStyle w:val="ListNumber"/>
      </w:pPr>
      <w:r>
        <w:rPr>
          <w:b/>
        </w:rPr>
        <w:t>Phương pháp 1 — Dữ liệu thật đa trung tâm:</w:t>
      </w:r>
      <w:r>
        <w:t xml:space="preserve"> hợp nhất Cleveland, Hungarian, Switzerland và Long Beach VA thành 920 hồ sơ bệnh nhân thật; giữ đủ 13 feature và xử lý missing bằng imputation trong Machine Learning Pipeline.</w:t>
      </w:r>
    </w:p>
    <w:p w14:paraId="79477788" w14:textId="77777777" w:rsidR="00E434E2" w:rsidRDefault="00000000">
      <w:pPr>
        <w:pStyle w:val="ListNumber"/>
      </w:pPr>
      <w:r>
        <w:rPr>
          <w:b/>
        </w:rPr>
        <w:t>Phương pháp 2 — Dữ liệu synthetic hospital-enriched:</w:t>
      </w:r>
      <w:r>
        <w:t xml:space="preserve"> fit bộ sinh dữ liệu trên real training set, tạo training set 3.000 dòng và thêm missing, outlier, rounding, categorical error cùng population shift để mô phỏng dữ liệu bệnh viện không hoàn hảo.</w:t>
      </w:r>
    </w:p>
    <w:p w14:paraId="45C18FF2" w14:textId="77777777" w:rsidR="00E434E2" w:rsidRDefault="00000000">
      <w:r>
        <w:t>Kết quả chính:</w:t>
      </w:r>
    </w:p>
    <w:p w14:paraId="2DBC145A" w14:textId="77777777" w:rsidR="00E434E2" w:rsidRDefault="00000000">
      <w:pPr>
        <w:pStyle w:val="ListBullet"/>
      </w:pPr>
      <w:r>
        <w:t>Dữ liệu thật đa trung tâm cung cấp thêm bệnh nhân độc lập và cho phép kiểm tra khả năng tổng quát hóa sang một bệnh viện chưa từng thấy.</w:t>
      </w:r>
    </w:p>
    <w:p w14:paraId="23658794" w14:textId="77777777" w:rsidR="00E434E2" w:rsidRDefault="00000000">
      <w:pPr>
        <w:pStyle w:val="ListBullet"/>
      </w:pPr>
      <w:r>
        <w:t xml:space="preserve">Logistic Regression đạt ROC-AUC trung bình khoảng </w:t>
      </w:r>
      <w:r>
        <w:rPr>
          <w:b/>
        </w:rPr>
        <w:t>0.7978</w:t>
      </w:r>
      <w:r>
        <w:t xml:space="preserve"> và worst-site AUC </w:t>
      </w:r>
      <w:r>
        <w:rPr>
          <w:b/>
        </w:rPr>
        <w:t>0.7005</w:t>
      </w:r>
      <w:r>
        <w:t xml:space="preserve"> trong đánh giá Leave-One-Center-Out; cao hơn LightGBM lần lượt khoảng </w:t>
      </w:r>
      <w:r>
        <w:rPr>
          <w:b/>
        </w:rPr>
        <w:t>0.7772</w:t>
      </w:r>
      <w:r>
        <w:t xml:space="preserve"> và </w:t>
      </w:r>
      <w:r>
        <w:rPr>
          <w:b/>
        </w:rPr>
        <w:t>0.6584</w:t>
      </w:r>
      <w:r>
        <w:t>.</w:t>
      </w:r>
    </w:p>
    <w:p w14:paraId="090F0C2A" w14:textId="77777777" w:rsidR="00E434E2" w:rsidRDefault="00000000">
      <w:pPr>
        <w:pStyle w:val="ListBullet"/>
      </w:pPr>
      <w:r>
        <w:t xml:space="preserve">Trên hospital stress-test mô phỏng, training bằng 3.000 dòng enriched giúp Logistic Regression tăng AUC từ </w:t>
      </w:r>
      <w:r>
        <w:rPr>
          <w:b/>
        </w:rPr>
        <w:t>0.8985 lên 0.9225</w:t>
      </w:r>
      <w:r>
        <w:t xml:space="preserve">, tăng Recall từ </w:t>
      </w:r>
      <w:r>
        <w:rPr>
          <w:b/>
        </w:rPr>
        <w:t>0.8054 lên 0.8536</w:t>
      </w:r>
      <w:r>
        <w:t xml:space="preserve"> và giảm false negatives từ </w:t>
      </w:r>
      <w:r>
        <w:rPr>
          <w:b/>
        </w:rPr>
        <w:t>5.45 xuống 4.10</w:t>
      </w:r>
      <w:r>
        <w:t>.</w:t>
      </w:r>
    </w:p>
    <w:p w14:paraId="2152611B" w14:textId="77777777" w:rsidR="00E434E2" w:rsidRDefault="00000000">
      <w:pPr>
        <w:pStyle w:val="ListBullet"/>
      </w:pPr>
      <w:r>
        <w:t xml:space="preserve">Cùng bộ enriched data lại làm LightGBM giảm AUC từ </w:t>
      </w:r>
      <w:r>
        <w:rPr>
          <w:b/>
        </w:rPr>
        <w:t>0.8915 xuống 0.8497</w:t>
      </w:r>
      <w:r>
        <w:t>.</w:t>
      </w:r>
    </w:p>
    <w:p w14:paraId="706404F9" w14:textId="77777777" w:rsidR="00E434E2" w:rsidRDefault="00000000">
      <w:pPr>
        <w:pStyle w:val="ListBullet"/>
      </w:pPr>
      <w:r>
        <w:t>Synthetic data có ích như augmentation và robustness training, nhưng không thay thế bệnh nhân thật và không tự động cải thiện mọi thuật toán.</w:t>
      </w:r>
    </w:p>
    <w:tbl>
      <w:tblPr>
        <w:tblW w:w="9360" w:type="dxa"/>
        <w:jc w:val="center"/>
        <w:tblLayout w:type="fixed"/>
        <w:tblLook w:val="04A0" w:firstRow="1" w:lastRow="0" w:firstColumn="1" w:lastColumn="0" w:noHBand="0" w:noVBand="1"/>
      </w:tblPr>
      <w:tblGrid>
        <w:gridCol w:w="9360"/>
      </w:tblGrid>
      <w:tr w:rsidR="00E434E2" w14:paraId="04F682A9" w14:textId="77777777">
        <w:trPr>
          <w:tblHeader/>
          <w:jc w:val="center"/>
        </w:trPr>
        <w:tc>
          <w:tcPr>
            <w:tcW w:w="9360" w:type="dxa"/>
            <w:shd w:val="clear" w:color="auto" w:fill="D9EAF7"/>
            <w:tcMar>
              <w:top w:w="160" w:type="dxa"/>
              <w:left w:w="200" w:type="dxa"/>
              <w:bottom w:w="160" w:type="dxa"/>
              <w:right w:w="200" w:type="dxa"/>
            </w:tcMar>
          </w:tcPr>
          <w:p w14:paraId="481FBF30" w14:textId="77777777" w:rsidR="00E434E2" w:rsidRDefault="00000000">
            <w:pPr>
              <w:spacing w:after="0"/>
            </w:pPr>
            <w:r>
              <w:rPr>
                <w:b/>
                <w:color w:val="17365D"/>
              </w:rPr>
              <w:t>Kết luận đề xuất: dùng dữ liệu thật đa trung tâm làm nền tảng đánh giá chính; dùng synthetic data như augmentation có kiểm soát bên trong từng training fold. Logistic Regression hiện là robustness candidate; LightGBM tiếp tục là clean-data performance benchmark.</w:t>
            </w:r>
          </w:p>
        </w:tc>
      </w:tr>
    </w:tbl>
    <w:p w14:paraId="7FFF4849" w14:textId="77777777" w:rsidR="00E434E2" w:rsidRDefault="00E434E2">
      <w:pPr>
        <w:spacing w:after="0"/>
      </w:pPr>
    </w:p>
    <w:p w14:paraId="7F850FE0" w14:textId="77777777" w:rsidR="00E434E2" w:rsidRDefault="00000000">
      <w:pPr>
        <w:pStyle w:val="Heading1"/>
      </w:pPr>
      <w:r>
        <w:t>2. Bài toán nghiên cứu</w:t>
      </w:r>
    </w:p>
    <w:p w14:paraId="2EBF1237" w14:textId="77777777" w:rsidR="00E434E2" w:rsidRDefault="00000000">
      <w:r>
        <w:t>Dataset Cleveland ban đầu có những hạn chế:</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6104"/>
        <w:gridCol w:w="3256"/>
      </w:tblGrid>
      <w:tr w:rsidR="00E434E2" w14:paraId="77FF6148" w14:textId="77777777">
        <w:trPr>
          <w:tblHeader/>
          <w:jc w:val="center"/>
        </w:trPr>
        <w:tc>
          <w:tcPr>
            <w:tcW w:w="6104" w:type="dxa"/>
            <w:shd w:val="clear" w:color="auto" w:fill="1F4E79"/>
            <w:tcMar>
              <w:top w:w="80" w:type="dxa"/>
              <w:left w:w="120" w:type="dxa"/>
              <w:bottom w:w="80" w:type="dxa"/>
              <w:right w:w="120" w:type="dxa"/>
            </w:tcMar>
            <w:vAlign w:val="center"/>
          </w:tcPr>
          <w:p w14:paraId="732A9BF9" w14:textId="77777777" w:rsidR="00E434E2" w:rsidRDefault="00000000">
            <w:pPr>
              <w:spacing w:after="0" w:line="240" w:lineRule="auto"/>
            </w:pPr>
            <w:r>
              <w:rPr>
                <w:b/>
                <w:color w:val="FFFFFF"/>
                <w:sz w:val="17"/>
              </w:rPr>
              <w:t>Thuộc tính</w:t>
            </w:r>
          </w:p>
        </w:tc>
        <w:tc>
          <w:tcPr>
            <w:tcW w:w="3256" w:type="dxa"/>
            <w:shd w:val="clear" w:color="auto" w:fill="1F4E79"/>
            <w:tcMar>
              <w:top w:w="80" w:type="dxa"/>
              <w:left w:w="120" w:type="dxa"/>
              <w:bottom w:w="80" w:type="dxa"/>
              <w:right w:w="120" w:type="dxa"/>
            </w:tcMar>
            <w:vAlign w:val="center"/>
          </w:tcPr>
          <w:p w14:paraId="44AE910C" w14:textId="77777777" w:rsidR="00E434E2" w:rsidRDefault="00000000">
            <w:pPr>
              <w:spacing w:after="0" w:line="240" w:lineRule="auto"/>
              <w:jc w:val="center"/>
            </w:pPr>
            <w:r>
              <w:rPr>
                <w:b/>
                <w:color w:val="FFFFFF"/>
                <w:sz w:val="17"/>
              </w:rPr>
              <w:t>Giá trị</w:t>
            </w:r>
          </w:p>
        </w:tc>
      </w:tr>
      <w:tr w:rsidR="00E434E2" w14:paraId="0A435976" w14:textId="77777777">
        <w:trPr>
          <w:jc w:val="center"/>
        </w:trPr>
        <w:tc>
          <w:tcPr>
            <w:tcW w:w="6104" w:type="dxa"/>
            <w:tcMar>
              <w:top w:w="80" w:type="dxa"/>
              <w:left w:w="120" w:type="dxa"/>
              <w:bottom w:w="80" w:type="dxa"/>
              <w:right w:w="120" w:type="dxa"/>
            </w:tcMar>
            <w:vAlign w:val="center"/>
          </w:tcPr>
          <w:p w14:paraId="1B4404E3" w14:textId="77777777" w:rsidR="00E434E2" w:rsidRDefault="00000000">
            <w:pPr>
              <w:spacing w:after="0" w:line="240" w:lineRule="auto"/>
            </w:pPr>
            <w:r>
              <w:rPr>
                <w:sz w:val="17"/>
              </w:rPr>
              <w:t>Bệnh nhân thật</w:t>
            </w:r>
          </w:p>
        </w:tc>
        <w:tc>
          <w:tcPr>
            <w:tcW w:w="3256" w:type="dxa"/>
            <w:tcMar>
              <w:top w:w="80" w:type="dxa"/>
              <w:left w:w="120" w:type="dxa"/>
              <w:bottom w:w="80" w:type="dxa"/>
              <w:right w:w="120" w:type="dxa"/>
            </w:tcMar>
            <w:vAlign w:val="center"/>
          </w:tcPr>
          <w:p w14:paraId="1B7C4A84" w14:textId="77777777" w:rsidR="00E434E2" w:rsidRDefault="00000000">
            <w:pPr>
              <w:spacing w:after="0" w:line="240" w:lineRule="auto"/>
              <w:jc w:val="center"/>
            </w:pPr>
            <w:r>
              <w:rPr>
                <w:sz w:val="17"/>
              </w:rPr>
              <w:t>303</w:t>
            </w:r>
          </w:p>
        </w:tc>
      </w:tr>
      <w:tr w:rsidR="00E434E2" w14:paraId="25596401" w14:textId="77777777">
        <w:trPr>
          <w:jc w:val="center"/>
        </w:trPr>
        <w:tc>
          <w:tcPr>
            <w:tcW w:w="6104" w:type="dxa"/>
            <w:shd w:val="clear" w:color="auto" w:fill="F3F6F9"/>
            <w:tcMar>
              <w:top w:w="80" w:type="dxa"/>
              <w:left w:w="120" w:type="dxa"/>
              <w:bottom w:w="80" w:type="dxa"/>
              <w:right w:w="120" w:type="dxa"/>
            </w:tcMar>
            <w:vAlign w:val="center"/>
          </w:tcPr>
          <w:p w14:paraId="54CBBD7C" w14:textId="77777777" w:rsidR="00E434E2" w:rsidRDefault="00000000">
            <w:pPr>
              <w:spacing w:after="0" w:line="240" w:lineRule="auto"/>
            </w:pPr>
            <w:r>
              <w:rPr>
                <w:sz w:val="17"/>
              </w:rPr>
              <w:t>Feature đầu vào</w:t>
            </w:r>
          </w:p>
        </w:tc>
        <w:tc>
          <w:tcPr>
            <w:tcW w:w="3256" w:type="dxa"/>
            <w:shd w:val="clear" w:color="auto" w:fill="F3F6F9"/>
            <w:tcMar>
              <w:top w:w="80" w:type="dxa"/>
              <w:left w:w="120" w:type="dxa"/>
              <w:bottom w:w="80" w:type="dxa"/>
              <w:right w:w="120" w:type="dxa"/>
            </w:tcMar>
            <w:vAlign w:val="center"/>
          </w:tcPr>
          <w:p w14:paraId="2731320A" w14:textId="77777777" w:rsidR="00E434E2" w:rsidRDefault="00000000">
            <w:pPr>
              <w:spacing w:after="0" w:line="240" w:lineRule="auto"/>
              <w:jc w:val="center"/>
            </w:pPr>
            <w:r>
              <w:rPr>
                <w:sz w:val="17"/>
              </w:rPr>
              <w:t>13</w:t>
            </w:r>
          </w:p>
        </w:tc>
      </w:tr>
      <w:tr w:rsidR="00E434E2" w14:paraId="1F2ABFE1" w14:textId="77777777">
        <w:trPr>
          <w:jc w:val="center"/>
        </w:trPr>
        <w:tc>
          <w:tcPr>
            <w:tcW w:w="6104" w:type="dxa"/>
            <w:tcMar>
              <w:top w:w="80" w:type="dxa"/>
              <w:left w:w="120" w:type="dxa"/>
              <w:bottom w:w="80" w:type="dxa"/>
              <w:right w:w="120" w:type="dxa"/>
            </w:tcMar>
            <w:vAlign w:val="center"/>
          </w:tcPr>
          <w:p w14:paraId="715E40F1" w14:textId="77777777" w:rsidR="00E434E2" w:rsidRDefault="00000000">
            <w:pPr>
              <w:spacing w:after="0" w:line="240" w:lineRule="auto"/>
            </w:pPr>
            <w:r>
              <w:rPr>
                <w:sz w:val="17"/>
              </w:rPr>
              <w:t>Không bệnh</w:t>
            </w:r>
          </w:p>
        </w:tc>
        <w:tc>
          <w:tcPr>
            <w:tcW w:w="3256" w:type="dxa"/>
            <w:tcMar>
              <w:top w:w="80" w:type="dxa"/>
              <w:left w:w="120" w:type="dxa"/>
              <w:bottom w:w="80" w:type="dxa"/>
              <w:right w:w="120" w:type="dxa"/>
            </w:tcMar>
            <w:vAlign w:val="center"/>
          </w:tcPr>
          <w:p w14:paraId="47EE61CD" w14:textId="77777777" w:rsidR="00E434E2" w:rsidRDefault="00000000">
            <w:pPr>
              <w:spacing w:after="0" w:line="240" w:lineRule="auto"/>
              <w:jc w:val="center"/>
            </w:pPr>
            <w:r>
              <w:rPr>
                <w:sz w:val="17"/>
              </w:rPr>
              <w:t>164</w:t>
            </w:r>
          </w:p>
        </w:tc>
      </w:tr>
      <w:tr w:rsidR="00E434E2" w14:paraId="5B813E64" w14:textId="77777777">
        <w:trPr>
          <w:jc w:val="center"/>
        </w:trPr>
        <w:tc>
          <w:tcPr>
            <w:tcW w:w="6104" w:type="dxa"/>
            <w:shd w:val="clear" w:color="auto" w:fill="F3F6F9"/>
            <w:tcMar>
              <w:top w:w="80" w:type="dxa"/>
              <w:left w:w="120" w:type="dxa"/>
              <w:bottom w:w="80" w:type="dxa"/>
              <w:right w:w="120" w:type="dxa"/>
            </w:tcMar>
            <w:vAlign w:val="center"/>
          </w:tcPr>
          <w:p w14:paraId="460FDC60" w14:textId="77777777" w:rsidR="00E434E2" w:rsidRDefault="00000000">
            <w:pPr>
              <w:spacing w:after="0" w:line="240" w:lineRule="auto"/>
            </w:pPr>
            <w:r>
              <w:rPr>
                <w:sz w:val="17"/>
              </w:rPr>
              <w:t>Có bệnh</w:t>
            </w:r>
          </w:p>
        </w:tc>
        <w:tc>
          <w:tcPr>
            <w:tcW w:w="3256" w:type="dxa"/>
            <w:shd w:val="clear" w:color="auto" w:fill="F3F6F9"/>
            <w:tcMar>
              <w:top w:w="80" w:type="dxa"/>
              <w:left w:w="120" w:type="dxa"/>
              <w:bottom w:w="80" w:type="dxa"/>
              <w:right w:w="120" w:type="dxa"/>
            </w:tcMar>
            <w:vAlign w:val="center"/>
          </w:tcPr>
          <w:p w14:paraId="69862D35" w14:textId="77777777" w:rsidR="00E434E2" w:rsidRDefault="00000000">
            <w:pPr>
              <w:spacing w:after="0" w:line="240" w:lineRule="auto"/>
              <w:jc w:val="center"/>
            </w:pPr>
            <w:r>
              <w:rPr>
                <w:sz w:val="17"/>
              </w:rPr>
              <w:t>139</w:t>
            </w:r>
          </w:p>
        </w:tc>
      </w:tr>
      <w:tr w:rsidR="00E434E2" w14:paraId="694FA73D" w14:textId="77777777">
        <w:trPr>
          <w:jc w:val="center"/>
        </w:trPr>
        <w:tc>
          <w:tcPr>
            <w:tcW w:w="6104" w:type="dxa"/>
            <w:tcMar>
              <w:top w:w="80" w:type="dxa"/>
              <w:left w:w="120" w:type="dxa"/>
              <w:bottom w:w="80" w:type="dxa"/>
              <w:right w:w="120" w:type="dxa"/>
            </w:tcMar>
            <w:vAlign w:val="center"/>
          </w:tcPr>
          <w:p w14:paraId="08437100" w14:textId="77777777" w:rsidR="00E434E2" w:rsidRDefault="00000000">
            <w:pPr>
              <w:spacing w:after="0" w:line="240" w:lineRule="auto"/>
            </w:pPr>
            <w:r>
              <w:rPr>
                <w:sz w:val="17"/>
              </w:rPr>
              <w:t>Missing cells</w:t>
            </w:r>
          </w:p>
        </w:tc>
        <w:tc>
          <w:tcPr>
            <w:tcW w:w="3256" w:type="dxa"/>
            <w:tcMar>
              <w:top w:w="80" w:type="dxa"/>
              <w:left w:w="120" w:type="dxa"/>
              <w:bottom w:w="80" w:type="dxa"/>
              <w:right w:w="120" w:type="dxa"/>
            </w:tcMar>
            <w:vAlign w:val="center"/>
          </w:tcPr>
          <w:p w14:paraId="1E52CB58" w14:textId="77777777" w:rsidR="00E434E2" w:rsidRDefault="00000000">
            <w:pPr>
              <w:spacing w:after="0" w:line="240" w:lineRule="auto"/>
              <w:jc w:val="center"/>
            </w:pPr>
            <w:r>
              <w:rPr>
                <w:sz w:val="17"/>
              </w:rPr>
              <w:t>6</w:t>
            </w:r>
          </w:p>
        </w:tc>
      </w:tr>
    </w:tbl>
    <w:p w14:paraId="2FCFB8CF" w14:textId="77777777" w:rsidR="00E434E2" w:rsidRDefault="00E434E2">
      <w:pPr>
        <w:spacing w:after="0"/>
      </w:pPr>
    </w:p>
    <w:p w14:paraId="4EF1BB62" w14:textId="77777777" w:rsidR="00E434E2" w:rsidRDefault="00000000">
      <w:r>
        <w:t>Dataset nhỏ và gần như sạch có thể làm kết quả random split quá lạc quan. Khi triển khai thực tế, bệnh viện có thể khác nhau về:</w:t>
      </w:r>
    </w:p>
    <w:p w14:paraId="2AAE84CE" w14:textId="77777777" w:rsidR="00E434E2" w:rsidRDefault="00000000">
      <w:pPr>
        <w:pStyle w:val="ListBullet"/>
      </w:pPr>
      <w:r>
        <w:t>Dân số bệnh nhân và tỷ lệ mắc bệnh.</w:t>
      </w:r>
    </w:p>
    <w:p w14:paraId="0429A363" w14:textId="77777777" w:rsidR="00E434E2" w:rsidRDefault="00000000">
      <w:pPr>
        <w:pStyle w:val="ListBullet"/>
      </w:pPr>
      <w:r>
        <w:lastRenderedPageBreak/>
        <w:t>Feature được thu thập.</w:t>
      </w:r>
    </w:p>
    <w:p w14:paraId="4C6DCA8E" w14:textId="77777777" w:rsidR="00E434E2" w:rsidRDefault="00000000">
      <w:pPr>
        <w:pStyle w:val="ListBullet"/>
      </w:pPr>
      <w:r>
        <w:t>Mức độ missing.</w:t>
      </w:r>
    </w:p>
    <w:p w14:paraId="2B008F44" w14:textId="77777777" w:rsidR="00E434E2" w:rsidRDefault="00000000">
      <w:pPr>
        <w:pStyle w:val="ListBullet"/>
      </w:pPr>
      <w:r>
        <w:t>Thiết bị, quy trình đo và cách nhập dữ liệu.</w:t>
      </w:r>
    </w:p>
    <w:p w14:paraId="4F84E9D6" w14:textId="77777777" w:rsidR="00E434E2" w:rsidRDefault="00000000">
      <w:pPr>
        <w:pStyle w:val="ListBullet"/>
      </w:pPr>
      <w:r>
        <w:t>Outlier, sai mã categorical và giá trị bị làm tròn.</w:t>
      </w:r>
    </w:p>
    <w:p w14:paraId="390B912E" w14:textId="77777777" w:rsidR="00E434E2" w:rsidRDefault="00000000">
      <w:r>
        <w:t>Câu hỏi nghiên cứu tổng quát:</w:t>
      </w:r>
    </w:p>
    <w:tbl>
      <w:tblPr>
        <w:tblW w:w="9360" w:type="dxa"/>
        <w:jc w:val="center"/>
        <w:tblLayout w:type="fixed"/>
        <w:tblLook w:val="04A0" w:firstRow="1" w:lastRow="0" w:firstColumn="1" w:lastColumn="0" w:noHBand="0" w:noVBand="1"/>
      </w:tblPr>
      <w:tblGrid>
        <w:gridCol w:w="9360"/>
      </w:tblGrid>
      <w:tr w:rsidR="00E434E2" w14:paraId="640561FC" w14:textId="77777777">
        <w:trPr>
          <w:tblHeader/>
          <w:jc w:val="center"/>
        </w:trPr>
        <w:tc>
          <w:tcPr>
            <w:tcW w:w="9360" w:type="dxa"/>
            <w:shd w:val="clear" w:color="auto" w:fill="D9EAF7"/>
            <w:tcMar>
              <w:top w:w="160" w:type="dxa"/>
              <w:left w:w="200" w:type="dxa"/>
              <w:bottom w:w="160" w:type="dxa"/>
              <w:right w:w="200" w:type="dxa"/>
            </w:tcMar>
          </w:tcPr>
          <w:p w14:paraId="0BCD74C5" w14:textId="77777777" w:rsidR="00E434E2" w:rsidRDefault="00000000">
            <w:pPr>
              <w:spacing w:after="0"/>
            </w:pPr>
            <w:r>
              <w:rPr>
                <w:b/>
                <w:color w:val="17365D"/>
              </w:rPr>
              <w:t>Làm giàu dữ liệu bằng bệnh nhân thật đa trung tâm và bằng dữ liệu synthetic ảnh hưởng thế nào đến hiệu năng và độ bền của mô hình dự đoán bệnh tim?</w:t>
            </w:r>
          </w:p>
        </w:tc>
      </w:tr>
    </w:tbl>
    <w:p w14:paraId="3D8CF822" w14:textId="77777777" w:rsidR="00E434E2" w:rsidRDefault="00E434E2">
      <w:pPr>
        <w:spacing w:after="0"/>
      </w:pPr>
    </w:p>
    <w:p w14:paraId="6418064B" w14:textId="77777777" w:rsidR="00E434E2" w:rsidRDefault="00000000">
      <w:pPr>
        <w:pStyle w:val="Heading1"/>
      </w:pPr>
      <w:r>
        <w:t>3. Phương pháp 1 — Hợp nhất dữ liệu thật đa trung tâm</w:t>
      </w:r>
    </w:p>
    <w:p w14:paraId="08B65234" w14:textId="77777777" w:rsidR="00E434E2" w:rsidRDefault="00000000">
      <w:pPr>
        <w:pStyle w:val="Heading2"/>
      </w:pPr>
      <w:r>
        <w:t>3.1. Nguồn dữ liệu</w:t>
      </w:r>
    </w:p>
    <w:p w14:paraId="557C3808" w14:textId="77777777" w:rsidR="00E434E2" w:rsidRDefault="00000000">
      <w:r>
        <w:t>Bốn file processed của UCI được hợp nhất:</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4867"/>
        <w:gridCol w:w="4493"/>
      </w:tblGrid>
      <w:tr w:rsidR="00E434E2" w14:paraId="58A1C93B" w14:textId="77777777">
        <w:trPr>
          <w:tblHeader/>
          <w:jc w:val="center"/>
        </w:trPr>
        <w:tc>
          <w:tcPr>
            <w:tcW w:w="4867" w:type="dxa"/>
            <w:shd w:val="clear" w:color="auto" w:fill="1F4E79"/>
            <w:tcMar>
              <w:top w:w="80" w:type="dxa"/>
              <w:left w:w="120" w:type="dxa"/>
              <w:bottom w:w="80" w:type="dxa"/>
              <w:right w:w="120" w:type="dxa"/>
            </w:tcMar>
            <w:vAlign w:val="center"/>
          </w:tcPr>
          <w:p w14:paraId="197E6C04" w14:textId="77777777" w:rsidR="00E434E2" w:rsidRDefault="00000000">
            <w:pPr>
              <w:spacing w:after="0" w:line="240" w:lineRule="auto"/>
            </w:pPr>
            <w:r>
              <w:rPr>
                <w:b/>
                <w:color w:val="FFFFFF"/>
                <w:sz w:val="17"/>
              </w:rPr>
              <w:t>Cohort</w:t>
            </w:r>
          </w:p>
        </w:tc>
        <w:tc>
          <w:tcPr>
            <w:tcW w:w="4493" w:type="dxa"/>
            <w:shd w:val="clear" w:color="auto" w:fill="1F4E79"/>
            <w:tcMar>
              <w:top w:w="80" w:type="dxa"/>
              <w:left w:w="120" w:type="dxa"/>
              <w:bottom w:w="80" w:type="dxa"/>
              <w:right w:w="120" w:type="dxa"/>
            </w:tcMar>
            <w:vAlign w:val="center"/>
          </w:tcPr>
          <w:p w14:paraId="22029884" w14:textId="77777777" w:rsidR="00E434E2" w:rsidRDefault="00000000">
            <w:pPr>
              <w:spacing w:after="0" w:line="240" w:lineRule="auto"/>
              <w:jc w:val="center"/>
            </w:pPr>
            <w:r>
              <w:rPr>
                <w:b/>
                <w:color w:val="FFFFFF"/>
                <w:sz w:val="17"/>
              </w:rPr>
              <w:t>Số bệnh nhân</w:t>
            </w:r>
          </w:p>
        </w:tc>
      </w:tr>
      <w:tr w:rsidR="00E434E2" w14:paraId="30ECD7C1" w14:textId="77777777">
        <w:trPr>
          <w:jc w:val="center"/>
        </w:trPr>
        <w:tc>
          <w:tcPr>
            <w:tcW w:w="4867" w:type="dxa"/>
            <w:tcMar>
              <w:top w:w="80" w:type="dxa"/>
              <w:left w:w="120" w:type="dxa"/>
              <w:bottom w:w="80" w:type="dxa"/>
              <w:right w:w="120" w:type="dxa"/>
            </w:tcMar>
            <w:vAlign w:val="center"/>
          </w:tcPr>
          <w:p w14:paraId="51B1CF00" w14:textId="77777777" w:rsidR="00E434E2" w:rsidRDefault="00000000">
            <w:pPr>
              <w:spacing w:after="0" w:line="240" w:lineRule="auto"/>
            </w:pPr>
            <w:r>
              <w:rPr>
                <w:sz w:val="17"/>
              </w:rPr>
              <w:t>Cleveland</w:t>
            </w:r>
          </w:p>
        </w:tc>
        <w:tc>
          <w:tcPr>
            <w:tcW w:w="4493" w:type="dxa"/>
            <w:tcMar>
              <w:top w:w="80" w:type="dxa"/>
              <w:left w:w="120" w:type="dxa"/>
              <w:bottom w:w="80" w:type="dxa"/>
              <w:right w:w="120" w:type="dxa"/>
            </w:tcMar>
            <w:vAlign w:val="center"/>
          </w:tcPr>
          <w:p w14:paraId="2D5F026D" w14:textId="77777777" w:rsidR="00E434E2" w:rsidRDefault="00000000">
            <w:pPr>
              <w:spacing w:after="0" w:line="240" w:lineRule="auto"/>
              <w:jc w:val="center"/>
            </w:pPr>
            <w:r>
              <w:rPr>
                <w:sz w:val="17"/>
              </w:rPr>
              <w:t>303</w:t>
            </w:r>
          </w:p>
        </w:tc>
      </w:tr>
      <w:tr w:rsidR="00E434E2" w14:paraId="7E235AEE" w14:textId="77777777">
        <w:trPr>
          <w:jc w:val="center"/>
        </w:trPr>
        <w:tc>
          <w:tcPr>
            <w:tcW w:w="4867" w:type="dxa"/>
            <w:shd w:val="clear" w:color="auto" w:fill="F3F6F9"/>
            <w:tcMar>
              <w:top w:w="80" w:type="dxa"/>
              <w:left w:w="120" w:type="dxa"/>
              <w:bottom w:w="80" w:type="dxa"/>
              <w:right w:w="120" w:type="dxa"/>
            </w:tcMar>
            <w:vAlign w:val="center"/>
          </w:tcPr>
          <w:p w14:paraId="091DDDE2" w14:textId="77777777" w:rsidR="00E434E2" w:rsidRDefault="00000000">
            <w:pPr>
              <w:spacing w:after="0" w:line="240" w:lineRule="auto"/>
            </w:pPr>
            <w:r>
              <w:rPr>
                <w:sz w:val="17"/>
              </w:rPr>
              <w:t>Hungarian</w:t>
            </w:r>
          </w:p>
        </w:tc>
        <w:tc>
          <w:tcPr>
            <w:tcW w:w="4493" w:type="dxa"/>
            <w:shd w:val="clear" w:color="auto" w:fill="F3F6F9"/>
            <w:tcMar>
              <w:top w:w="80" w:type="dxa"/>
              <w:left w:w="120" w:type="dxa"/>
              <w:bottom w:w="80" w:type="dxa"/>
              <w:right w:w="120" w:type="dxa"/>
            </w:tcMar>
            <w:vAlign w:val="center"/>
          </w:tcPr>
          <w:p w14:paraId="59D5E79D" w14:textId="77777777" w:rsidR="00E434E2" w:rsidRDefault="00000000">
            <w:pPr>
              <w:spacing w:after="0" w:line="240" w:lineRule="auto"/>
              <w:jc w:val="center"/>
            </w:pPr>
            <w:r>
              <w:rPr>
                <w:sz w:val="17"/>
              </w:rPr>
              <w:t>294</w:t>
            </w:r>
          </w:p>
        </w:tc>
      </w:tr>
      <w:tr w:rsidR="00E434E2" w14:paraId="00B28F9B" w14:textId="77777777">
        <w:trPr>
          <w:jc w:val="center"/>
        </w:trPr>
        <w:tc>
          <w:tcPr>
            <w:tcW w:w="4867" w:type="dxa"/>
            <w:tcMar>
              <w:top w:w="80" w:type="dxa"/>
              <w:left w:w="120" w:type="dxa"/>
              <w:bottom w:w="80" w:type="dxa"/>
              <w:right w:w="120" w:type="dxa"/>
            </w:tcMar>
            <w:vAlign w:val="center"/>
          </w:tcPr>
          <w:p w14:paraId="2D64680E" w14:textId="77777777" w:rsidR="00E434E2" w:rsidRDefault="00000000">
            <w:pPr>
              <w:spacing w:after="0" w:line="240" w:lineRule="auto"/>
            </w:pPr>
            <w:r>
              <w:rPr>
                <w:sz w:val="17"/>
              </w:rPr>
              <w:t>Switzerland</w:t>
            </w:r>
          </w:p>
        </w:tc>
        <w:tc>
          <w:tcPr>
            <w:tcW w:w="4493" w:type="dxa"/>
            <w:tcMar>
              <w:top w:w="80" w:type="dxa"/>
              <w:left w:w="120" w:type="dxa"/>
              <w:bottom w:w="80" w:type="dxa"/>
              <w:right w:w="120" w:type="dxa"/>
            </w:tcMar>
            <w:vAlign w:val="center"/>
          </w:tcPr>
          <w:p w14:paraId="7FF8A3D8" w14:textId="77777777" w:rsidR="00E434E2" w:rsidRDefault="00000000">
            <w:pPr>
              <w:spacing w:after="0" w:line="240" w:lineRule="auto"/>
              <w:jc w:val="center"/>
            </w:pPr>
            <w:r>
              <w:rPr>
                <w:sz w:val="17"/>
              </w:rPr>
              <w:t>123</w:t>
            </w:r>
          </w:p>
        </w:tc>
      </w:tr>
      <w:tr w:rsidR="00E434E2" w14:paraId="1CC406C9" w14:textId="77777777">
        <w:trPr>
          <w:jc w:val="center"/>
        </w:trPr>
        <w:tc>
          <w:tcPr>
            <w:tcW w:w="4867" w:type="dxa"/>
            <w:shd w:val="clear" w:color="auto" w:fill="F3F6F9"/>
            <w:tcMar>
              <w:top w:w="80" w:type="dxa"/>
              <w:left w:w="120" w:type="dxa"/>
              <w:bottom w:w="80" w:type="dxa"/>
              <w:right w:w="120" w:type="dxa"/>
            </w:tcMar>
            <w:vAlign w:val="center"/>
          </w:tcPr>
          <w:p w14:paraId="5D3BE3C8" w14:textId="77777777" w:rsidR="00E434E2" w:rsidRDefault="00000000">
            <w:pPr>
              <w:spacing w:after="0" w:line="240" w:lineRule="auto"/>
            </w:pPr>
            <w:r>
              <w:rPr>
                <w:sz w:val="17"/>
              </w:rPr>
              <w:t>Long Beach VA</w:t>
            </w:r>
          </w:p>
        </w:tc>
        <w:tc>
          <w:tcPr>
            <w:tcW w:w="4493" w:type="dxa"/>
            <w:shd w:val="clear" w:color="auto" w:fill="F3F6F9"/>
            <w:tcMar>
              <w:top w:w="80" w:type="dxa"/>
              <w:left w:w="120" w:type="dxa"/>
              <w:bottom w:w="80" w:type="dxa"/>
              <w:right w:w="120" w:type="dxa"/>
            </w:tcMar>
            <w:vAlign w:val="center"/>
          </w:tcPr>
          <w:p w14:paraId="5D9E4B85" w14:textId="77777777" w:rsidR="00E434E2" w:rsidRDefault="00000000">
            <w:pPr>
              <w:spacing w:after="0" w:line="240" w:lineRule="auto"/>
              <w:jc w:val="center"/>
            </w:pPr>
            <w:r>
              <w:rPr>
                <w:sz w:val="17"/>
              </w:rPr>
              <w:t>200</w:t>
            </w:r>
          </w:p>
        </w:tc>
      </w:tr>
      <w:tr w:rsidR="00E434E2" w14:paraId="41130E5E" w14:textId="77777777">
        <w:trPr>
          <w:jc w:val="center"/>
        </w:trPr>
        <w:tc>
          <w:tcPr>
            <w:tcW w:w="4867" w:type="dxa"/>
            <w:tcMar>
              <w:top w:w="80" w:type="dxa"/>
              <w:left w:w="120" w:type="dxa"/>
              <w:bottom w:w="80" w:type="dxa"/>
              <w:right w:w="120" w:type="dxa"/>
            </w:tcMar>
            <w:vAlign w:val="center"/>
          </w:tcPr>
          <w:p w14:paraId="2744FBDA" w14:textId="77777777" w:rsidR="00E434E2" w:rsidRDefault="00000000">
            <w:pPr>
              <w:spacing w:after="0" w:line="240" w:lineRule="auto"/>
            </w:pPr>
            <w:r>
              <w:rPr>
                <w:sz w:val="17"/>
              </w:rPr>
              <w:t>Tổng cộng</w:t>
            </w:r>
          </w:p>
        </w:tc>
        <w:tc>
          <w:tcPr>
            <w:tcW w:w="4493" w:type="dxa"/>
            <w:tcMar>
              <w:top w:w="80" w:type="dxa"/>
              <w:left w:w="120" w:type="dxa"/>
              <w:bottom w:w="80" w:type="dxa"/>
              <w:right w:w="120" w:type="dxa"/>
            </w:tcMar>
            <w:vAlign w:val="center"/>
          </w:tcPr>
          <w:p w14:paraId="1C7EA1D4" w14:textId="77777777" w:rsidR="00E434E2" w:rsidRDefault="00000000">
            <w:pPr>
              <w:spacing w:after="0" w:line="240" w:lineRule="auto"/>
              <w:jc w:val="center"/>
            </w:pPr>
            <w:r>
              <w:rPr>
                <w:sz w:val="17"/>
              </w:rPr>
              <w:t>920</w:t>
            </w:r>
          </w:p>
        </w:tc>
      </w:tr>
    </w:tbl>
    <w:p w14:paraId="131B0983" w14:textId="77777777" w:rsidR="00E434E2" w:rsidRDefault="00E434E2">
      <w:pPr>
        <w:spacing w:after="0"/>
      </w:pPr>
    </w:p>
    <w:p w14:paraId="0F48A682" w14:textId="77777777" w:rsidR="00E434E2" w:rsidRDefault="00000000">
      <w:r>
        <w:t>Schema thống nhất:</w:t>
      </w:r>
    </w:p>
    <w:tbl>
      <w:tblPr>
        <w:tblW w:w="9360" w:type="dxa"/>
        <w:jc w:val="center"/>
        <w:tblLayout w:type="fixed"/>
        <w:tblLook w:val="04A0" w:firstRow="1" w:lastRow="0" w:firstColumn="1" w:lastColumn="0" w:noHBand="0" w:noVBand="1"/>
      </w:tblPr>
      <w:tblGrid>
        <w:gridCol w:w="9360"/>
      </w:tblGrid>
      <w:tr w:rsidR="00E434E2" w14:paraId="38EBBB13" w14:textId="77777777">
        <w:trPr>
          <w:tblHeader/>
          <w:jc w:val="center"/>
        </w:trPr>
        <w:tc>
          <w:tcPr>
            <w:tcW w:w="9360" w:type="dxa"/>
            <w:shd w:val="clear" w:color="auto" w:fill="EEF2F6"/>
            <w:tcMar>
              <w:top w:w="120" w:type="dxa"/>
              <w:left w:w="160" w:type="dxa"/>
              <w:bottom w:w="120" w:type="dxa"/>
              <w:right w:w="160" w:type="dxa"/>
            </w:tcMar>
          </w:tcPr>
          <w:p w14:paraId="71287A60" w14:textId="77777777" w:rsidR="00E434E2" w:rsidRDefault="00000000">
            <w:pPr>
              <w:spacing w:after="0" w:line="240" w:lineRule="auto"/>
            </w:pPr>
            <w:r>
              <w:rPr>
                <w:rFonts w:ascii="Consolas" w:eastAsia="Consolas" w:hAnsi="Consolas"/>
                <w:color w:val="17365D"/>
                <w:sz w:val="17"/>
              </w:rPr>
              <w:t>age, sex, cp, trestbps, chol, fbs, restecg,</w:t>
            </w:r>
            <w:r>
              <w:rPr>
                <w:rFonts w:ascii="Consolas" w:eastAsia="Consolas" w:hAnsi="Consolas"/>
                <w:color w:val="17365D"/>
                <w:sz w:val="17"/>
              </w:rPr>
              <w:br/>
              <w:t>thalach, exang, oldpeak, slope, ca, thal, num</w:t>
            </w:r>
          </w:p>
        </w:tc>
      </w:tr>
    </w:tbl>
    <w:p w14:paraId="467487AB" w14:textId="77777777" w:rsidR="00E434E2" w:rsidRDefault="00E434E2">
      <w:pPr>
        <w:spacing w:after="0"/>
      </w:pPr>
    </w:p>
    <w:p w14:paraId="7F8574B2" w14:textId="77777777" w:rsidR="00E434E2" w:rsidRDefault="00000000">
      <w:pPr>
        <w:pStyle w:val="ListBullet"/>
      </w:pPr>
      <w:r>
        <w:t>13 cột đầu là feature.</w:t>
      </w:r>
    </w:p>
    <w:p w14:paraId="3DDADF1A" w14:textId="77777777" w:rsidR="00E434E2" w:rsidRDefault="00000000">
      <w:pPr>
        <w:pStyle w:val="ListBullet"/>
      </w:pPr>
      <w:r>
        <w:rPr>
          <w:rFonts w:ascii="Consolas" w:eastAsia="Consolas" w:hAnsi="Consolas"/>
          <w:color w:val="17365D"/>
          <w:sz w:val="19"/>
        </w:rPr>
        <w:t>num</w:t>
      </w:r>
      <w:r>
        <w:t xml:space="preserve"> từ 0 đến 4 là target gốc.</w:t>
      </w:r>
    </w:p>
    <w:p w14:paraId="10ADCDD4" w14:textId="77777777" w:rsidR="00E434E2" w:rsidRDefault="00000000">
      <w:pPr>
        <w:pStyle w:val="ListBullet"/>
      </w:pPr>
      <w:r>
        <w:t xml:space="preserve">Target binary: </w:t>
      </w:r>
      <w:r>
        <w:rPr>
          <w:rFonts w:ascii="Consolas" w:eastAsia="Consolas" w:hAnsi="Consolas"/>
          <w:color w:val="17365D"/>
          <w:sz w:val="19"/>
        </w:rPr>
        <w:t>target = 1</w:t>
      </w:r>
      <w:r>
        <w:t xml:space="preserve"> nếu </w:t>
      </w:r>
      <w:r>
        <w:rPr>
          <w:rFonts w:ascii="Consolas" w:eastAsia="Consolas" w:hAnsi="Consolas"/>
          <w:color w:val="17365D"/>
          <w:sz w:val="19"/>
        </w:rPr>
        <w:t>num &gt; 0</w:t>
      </w:r>
      <w:r>
        <w:t>, ngược lại bằng 0.</w:t>
      </w:r>
    </w:p>
    <w:p w14:paraId="76BDE846" w14:textId="77777777" w:rsidR="00E434E2" w:rsidRDefault="00000000">
      <w:pPr>
        <w:pStyle w:val="ListBullet"/>
      </w:pPr>
      <w:r>
        <w:rPr>
          <w:rFonts w:ascii="Consolas" w:eastAsia="Consolas" w:hAnsi="Consolas"/>
          <w:color w:val="17365D"/>
          <w:sz w:val="19"/>
        </w:rPr>
        <w:t>site</w:t>
      </w:r>
      <w:r>
        <w:t xml:space="preserve"> được thêm để audit và chia dữ liệu theo bệnh viện, không dùng làm model feature.</w:t>
      </w:r>
    </w:p>
    <w:p w14:paraId="6E84B05A" w14:textId="77777777" w:rsidR="00E434E2" w:rsidRDefault="00000000">
      <w:pPr>
        <w:pStyle w:val="Heading2"/>
      </w:pPr>
      <w:r>
        <w:t>3.2. Chất lượng dữ liệu thật</w:t>
      </w:r>
    </w:p>
    <w:tbl>
      <w:tblPr>
        <w:tblW w:w="9360" w:type="dxa"/>
        <w:jc w:val="center"/>
        <w:tblLayout w:type="fixed"/>
        <w:tblLook w:val="04A0" w:firstRow="1" w:lastRow="0" w:firstColumn="1" w:lastColumn="0" w:noHBand="0" w:noVBand="1"/>
      </w:tblPr>
      <w:tblGrid>
        <w:gridCol w:w="9360"/>
      </w:tblGrid>
      <w:tr w:rsidR="00E434E2" w14:paraId="69BFBA10" w14:textId="77777777">
        <w:trPr>
          <w:tblHeader/>
          <w:jc w:val="center"/>
        </w:trPr>
        <w:tc>
          <w:tcPr>
            <w:tcW w:w="9360" w:type="dxa"/>
            <w:shd w:val="clear" w:color="auto" w:fill="EEF2F6"/>
            <w:tcMar>
              <w:top w:w="120" w:type="dxa"/>
              <w:left w:w="160" w:type="dxa"/>
              <w:bottom w:w="120" w:type="dxa"/>
              <w:right w:w="160" w:type="dxa"/>
            </w:tcMar>
          </w:tcPr>
          <w:p w14:paraId="736E4E53" w14:textId="77777777" w:rsidR="00E434E2" w:rsidRDefault="00000000">
            <w:pPr>
              <w:spacing w:after="0" w:line="240" w:lineRule="auto"/>
            </w:pPr>
            <w:r>
              <w:rPr>
                <w:rFonts w:ascii="Consolas" w:eastAsia="Consolas" w:hAnsi="Consolas"/>
                <w:color w:val="17365D"/>
                <w:sz w:val="17"/>
              </w:rPr>
              <w:t>920 bệnh nhân × 13 feature = 11.960 ô dữ liệu</w:t>
            </w:r>
          </w:p>
        </w:tc>
      </w:tr>
    </w:tbl>
    <w:p w14:paraId="7B51F803" w14:textId="77777777" w:rsidR="00E434E2" w:rsidRDefault="00E434E2">
      <w:pPr>
        <w:spacing w:after="0"/>
      </w:pP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7020"/>
        <w:gridCol w:w="2340"/>
      </w:tblGrid>
      <w:tr w:rsidR="00E434E2" w14:paraId="63DBF36B" w14:textId="77777777">
        <w:trPr>
          <w:tblHeader/>
          <w:jc w:val="center"/>
        </w:trPr>
        <w:tc>
          <w:tcPr>
            <w:tcW w:w="7020" w:type="dxa"/>
            <w:shd w:val="clear" w:color="auto" w:fill="1F4E79"/>
            <w:tcMar>
              <w:top w:w="80" w:type="dxa"/>
              <w:left w:w="120" w:type="dxa"/>
              <w:bottom w:w="80" w:type="dxa"/>
              <w:right w:w="120" w:type="dxa"/>
            </w:tcMar>
            <w:vAlign w:val="center"/>
          </w:tcPr>
          <w:p w14:paraId="12A48321" w14:textId="77777777" w:rsidR="00E434E2" w:rsidRDefault="00000000">
            <w:pPr>
              <w:spacing w:after="0" w:line="240" w:lineRule="auto"/>
            </w:pPr>
            <w:r>
              <w:rPr>
                <w:b/>
                <w:color w:val="FFFFFF"/>
                <w:sz w:val="17"/>
              </w:rPr>
              <w:t>Chỉ số</w:t>
            </w:r>
          </w:p>
        </w:tc>
        <w:tc>
          <w:tcPr>
            <w:tcW w:w="2340" w:type="dxa"/>
            <w:shd w:val="clear" w:color="auto" w:fill="1F4E79"/>
            <w:tcMar>
              <w:top w:w="80" w:type="dxa"/>
              <w:left w:w="120" w:type="dxa"/>
              <w:bottom w:w="80" w:type="dxa"/>
              <w:right w:w="120" w:type="dxa"/>
            </w:tcMar>
            <w:vAlign w:val="center"/>
          </w:tcPr>
          <w:p w14:paraId="4C473C2A" w14:textId="77777777" w:rsidR="00E434E2" w:rsidRDefault="00000000">
            <w:pPr>
              <w:spacing w:after="0" w:line="240" w:lineRule="auto"/>
              <w:jc w:val="center"/>
            </w:pPr>
            <w:r>
              <w:rPr>
                <w:b/>
                <w:color w:val="FFFFFF"/>
                <w:sz w:val="17"/>
              </w:rPr>
              <w:t>Giá trị</w:t>
            </w:r>
          </w:p>
        </w:tc>
      </w:tr>
      <w:tr w:rsidR="00E434E2" w14:paraId="67AD2F5F" w14:textId="77777777">
        <w:trPr>
          <w:jc w:val="center"/>
        </w:trPr>
        <w:tc>
          <w:tcPr>
            <w:tcW w:w="7020" w:type="dxa"/>
            <w:tcMar>
              <w:top w:w="80" w:type="dxa"/>
              <w:left w:w="120" w:type="dxa"/>
              <w:bottom w:w="80" w:type="dxa"/>
              <w:right w:w="120" w:type="dxa"/>
            </w:tcMar>
            <w:vAlign w:val="center"/>
          </w:tcPr>
          <w:p w14:paraId="081639C0" w14:textId="77777777" w:rsidR="00E434E2" w:rsidRDefault="00000000">
            <w:pPr>
              <w:spacing w:after="0" w:line="240" w:lineRule="auto"/>
            </w:pPr>
            <w:r>
              <w:rPr>
                <w:sz w:val="17"/>
              </w:rPr>
              <w:t>Missing cells</w:t>
            </w:r>
          </w:p>
        </w:tc>
        <w:tc>
          <w:tcPr>
            <w:tcW w:w="2340" w:type="dxa"/>
            <w:tcMar>
              <w:top w:w="80" w:type="dxa"/>
              <w:left w:w="120" w:type="dxa"/>
              <w:bottom w:w="80" w:type="dxa"/>
              <w:right w:w="120" w:type="dxa"/>
            </w:tcMar>
            <w:vAlign w:val="center"/>
          </w:tcPr>
          <w:p w14:paraId="57B2211D" w14:textId="77777777" w:rsidR="00E434E2" w:rsidRDefault="00000000">
            <w:pPr>
              <w:spacing w:after="0" w:line="240" w:lineRule="auto"/>
              <w:jc w:val="center"/>
            </w:pPr>
            <w:r>
              <w:rPr>
                <w:sz w:val="17"/>
              </w:rPr>
              <w:t>1.759</w:t>
            </w:r>
          </w:p>
        </w:tc>
      </w:tr>
      <w:tr w:rsidR="00E434E2" w14:paraId="35B2288D" w14:textId="77777777">
        <w:trPr>
          <w:jc w:val="center"/>
        </w:trPr>
        <w:tc>
          <w:tcPr>
            <w:tcW w:w="7020" w:type="dxa"/>
            <w:shd w:val="clear" w:color="auto" w:fill="F3F6F9"/>
            <w:tcMar>
              <w:top w:w="80" w:type="dxa"/>
              <w:left w:w="120" w:type="dxa"/>
              <w:bottom w:w="80" w:type="dxa"/>
              <w:right w:w="120" w:type="dxa"/>
            </w:tcMar>
            <w:vAlign w:val="center"/>
          </w:tcPr>
          <w:p w14:paraId="79FF478B" w14:textId="77777777" w:rsidR="00E434E2" w:rsidRDefault="00000000">
            <w:pPr>
              <w:spacing w:after="0" w:line="240" w:lineRule="auto"/>
            </w:pPr>
            <w:r>
              <w:rPr>
                <w:sz w:val="17"/>
              </w:rPr>
              <w:t>Missing rate</w:t>
            </w:r>
          </w:p>
        </w:tc>
        <w:tc>
          <w:tcPr>
            <w:tcW w:w="2340" w:type="dxa"/>
            <w:shd w:val="clear" w:color="auto" w:fill="F3F6F9"/>
            <w:tcMar>
              <w:top w:w="80" w:type="dxa"/>
              <w:left w:w="120" w:type="dxa"/>
              <w:bottom w:w="80" w:type="dxa"/>
              <w:right w:w="120" w:type="dxa"/>
            </w:tcMar>
            <w:vAlign w:val="center"/>
          </w:tcPr>
          <w:p w14:paraId="51689F40" w14:textId="77777777" w:rsidR="00E434E2" w:rsidRDefault="00000000">
            <w:pPr>
              <w:spacing w:after="0" w:line="240" w:lineRule="auto"/>
              <w:jc w:val="center"/>
            </w:pPr>
            <w:r>
              <w:rPr>
                <w:sz w:val="17"/>
              </w:rPr>
              <w:t>14,71%</w:t>
            </w:r>
          </w:p>
        </w:tc>
      </w:tr>
      <w:tr w:rsidR="00E434E2" w14:paraId="2266F8D3" w14:textId="77777777">
        <w:trPr>
          <w:jc w:val="center"/>
        </w:trPr>
        <w:tc>
          <w:tcPr>
            <w:tcW w:w="7020" w:type="dxa"/>
            <w:tcMar>
              <w:top w:w="80" w:type="dxa"/>
              <w:left w:w="120" w:type="dxa"/>
              <w:bottom w:w="80" w:type="dxa"/>
              <w:right w:w="120" w:type="dxa"/>
            </w:tcMar>
            <w:vAlign w:val="center"/>
          </w:tcPr>
          <w:p w14:paraId="0ECA7BF2" w14:textId="77777777" w:rsidR="00E434E2" w:rsidRDefault="00000000">
            <w:pPr>
              <w:spacing w:after="0" w:line="240" w:lineRule="auto"/>
            </w:pPr>
            <w:r>
              <w:rPr>
                <w:sz w:val="17"/>
              </w:rPr>
              <w:t xml:space="preserve">Missing rate sau khi xem </w:t>
            </w:r>
            <w:r>
              <w:rPr>
                <w:color w:val="17365D"/>
                <w:sz w:val="17"/>
              </w:rPr>
              <w:t>chol=0</w:t>
            </w:r>
            <w:r>
              <w:rPr>
                <w:sz w:val="17"/>
              </w:rPr>
              <w:t xml:space="preserve">, </w:t>
            </w:r>
            <w:r>
              <w:rPr>
                <w:color w:val="17365D"/>
                <w:sz w:val="17"/>
              </w:rPr>
              <w:t>trestbps=0</w:t>
            </w:r>
            <w:r>
              <w:rPr>
                <w:sz w:val="17"/>
              </w:rPr>
              <w:t xml:space="preserve"> là sentinel</w:t>
            </w:r>
          </w:p>
        </w:tc>
        <w:tc>
          <w:tcPr>
            <w:tcW w:w="2340" w:type="dxa"/>
            <w:tcMar>
              <w:top w:w="80" w:type="dxa"/>
              <w:left w:w="120" w:type="dxa"/>
              <w:bottom w:w="80" w:type="dxa"/>
              <w:right w:w="120" w:type="dxa"/>
            </w:tcMar>
            <w:vAlign w:val="center"/>
          </w:tcPr>
          <w:p w14:paraId="0901BAC6" w14:textId="77777777" w:rsidR="00E434E2" w:rsidRDefault="00000000">
            <w:pPr>
              <w:spacing w:after="0" w:line="240" w:lineRule="auto"/>
              <w:jc w:val="center"/>
            </w:pPr>
            <w:r>
              <w:rPr>
                <w:sz w:val="17"/>
              </w:rPr>
              <w:t>16,15%</w:t>
            </w:r>
          </w:p>
        </w:tc>
      </w:tr>
      <w:tr w:rsidR="00E434E2" w14:paraId="0E0436B5" w14:textId="77777777">
        <w:trPr>
          <w:jc w:val="center"/>
        </w:trPr>
        <w:tc>
          <w:tcPr>
            <w:tcW w:w="7020" w:type="dxa"/>
            <w:shd w:val="clear" w:color="auto" w:fill="F3F6F9"/>
            <w:tcMar>
              <w:top w:w="80" w:type="dxa"/>
              <w:left w:w="120" w:type="dxa"/>
              <w:bottom w:w="80" w:type="dxa"/>
              <w:right w:w="120" w:type="dxa"/>
            </w:tcMar>
            <w:vAlign w:val="center"/>
          </w:tcPr>
          <w:p w14:paraId="636487A6" w14:textId="77777777" w:rsidR="00E434E2" w:rsidRDefault="00000000">
            <w:pPr>
              <w:spacing w:after="0" w:line="240" w:lineRule="auto"/>
            </w:pPr>
            <w:r>
              <w:rPr>
                <w:sz w:val="17"/>
              </w:rPr>
              <w:lastRenderedPageBreak/>
              <w:t>Numerical outlier theo IQR, sau xử lý sentinel</w:t>
            </w:r>
          </w:p>
        </w:tc>
        <w:tc>
          <w:tcPr>
            <w:tcW w:w="2340" w:type="dxa"/>
            <w:shd w:val="clear" w:color="auto" w:fill="F3F6F9"/>
            <w:tcMar>
              <w:top w:w="80" w:type="dxa"/>
              <w:left w:w="120" w:type="dxa"/>
              <w:bottom w:w="80" w:type="dxa"/>
              <w:right w:w="120" w:type="dxa"/>
            </w:tcMar>
            <w:vAlign w:val="center"/>
          </w:tcPr>
          <w:p w14:paraId="22B4D2B5" w14:textId="77777777" w:rsidR="00E434E2" w:rsidRDefault="00000000">
            <w:pPr>
              <w:spacing w:after="0" w:line="240" w:lineRule="auto"/>
              <w:jc w:val="center"/>
            </w:pPr>
            <w:r>
              <w:rPr>
                <w:sz w:val="17"/>
              </w:rPr>
              <w:t>68 ô</w:t>
            </w:r>
          </w:p>
        </w:tc>
      </w:tr>
      <w:tr w:rsidR="00E434E2" w14:paraId="10136AB2" w14:textId="77777777">
        <w:trPr>
          <w:jc w:val="center"/>
        </w:trPr>
        <w:tc>
          <w:tcPr>
            <w:tcW w:w="7020" w:type="dxa"/>
            <w:tcMar>
              <w:top w:w="80" w:type="dxa"/>
              <w:left w:w="120" w:type="dxa"/>
              <w:bottom w:w="80" w:type="dxa"/>
              <w:right w:w="120" w:type="dxa"/>
            </w:tcMar>
            <w:vAlign w:val="center"/>
          </w:tcPr>
          <w:p w14:paraId="52B38622" w14:textId="77777777" w:rsidR="00E434E2" w:rsidRDefault="00000000">
            <w:pPr>
              <w:spacing w:after="0" w:line="240" w:lineRule="auto"/>
            </w:pPr>
            <w:r>
              <w:rPr>
                <w:sz w:val="17"/>
              </w:rPr>
              <w:t>Outlier rate trên 5 numerical feature</w:t>
            </w:r>
          </w:p>
        </w:tc>
        <w:tc>
          <w:tcPr>
            <w:tcW w:w="2340" w:type="dxa"/>
            <w:tcMar>
              <w:top w:w="80" w:type="dxa"/>
              <w:left w:w="120" w:type="dxa"/>
              <w:bottom w:w="80" w:type="dxa"/>
              <w:right w:w="120" w:type="dxa"/>
            </w:tcMar>
            <w:vAlign w:val="center"/>
          </w:tcPr>
          <w:p w14:paraId="4C2DB206" w14:textId="77777777" w:rsidR="00E434E2" w:rsidRDefault="00000000">
            <w:pPr>
              <w:spacing w:after="0" w:line="240" w:lineRule="auto"/>
              <w:jc w:val="center"/>
            </w:pPr>
            <w:r>
              <w:rPr>
                <w:sz w:val="17"/>
              </w:rPr>
              <w:t>1,48%</w:t>
            </w:r>
          </w:p>
        </w:tc>
      </w:tr>
      <w:tr w:rsidR="00E434E2" w14:paraId="0D300787" w14:textId="77777777">
        <w:trPr>
          <w:jc w:val="center"/>
        </w:trPr>
        <w:tc>
          <w:tcPr>
            <w:tcW w:w="7020" w:type="dxa"/>
            <w:shd w:val="clear" w:color="auto" w:fill="F3F6F9"/>
            <w:tcMar>
              <w:top w:w="80" w:type="dxa"/>
              <w:left w:w="120" w:type="dxa"/>
              <w:bottom w:w="80" w:type="dxa"/>
              <w:right w:w="120" w:type="dxa"/>
            </w:tcMar>
            <w:vAlign w:val="center"/>
          </w:tcPr>
          <w:p w14:paraId="53F0F253" w14:textId="77777777" w:rsidR="00E434E2" w:rsidRDefault="00000000">
            <w:pPr>
              <w:spacing w:after="0" w:line="240" w:lineRule="auto"/>
            </w:pPr>
            <w:r>
              <w:rPr>
                <w:sz w:val="17"/>
              </w:rPr>
              <w:t>Bệnh nhân có ít nhất một numerical outlier</w:t>
            </w:r>
          </w:p>
        </w:tc>
        <w:tc>
          <w:tcPr>
            <w:tcW w:w="2340" w:type="dxa"/>
            <w:shd w:val="clear" w:color="auto" w:fill="F3F6F9"/>
            <w:tcMar>
              <w:top w:w="80" w:type="dxa"/>
              <w:left w:w="120" w:type="dxa"/>
              <w:bottom w:w="80" w:type="dxa"/>
              <w:right w:w="120" w:type="dxa"/>
            </w:tcMar>
            <w:vAlign w:val="center"/>
          </w:tcPr>
          <w:p w14:paraId="5D8D34D0" w14:textId="77777777" w:rsidR="00E434E2" w:rsidRDefault="00000000">
            <w:pPr>
              <w:spacing w:after="0" w:line="240" w:lineRule="auto"/>
              <w:jc w:val="center"/>
            </w:pPr>
            <w:r>
              <w:rPr>
                <w:sz w:val="17"/>
              </w:rPr>
              <w:t>64/920 — 6,96%</w:t>
            </w:r>
          </w:p>
        </w:tc>
      </w:tr>
      <w:tr w:rsidR="00E434E2" w14:paraId="6830341F" w14:textId="77777777">
        <w:trPr>
          <w:jc w:val="center"/>
        </w:trPr>
        <w:tc>
          <w:tcPr>
            <w:tcW w:w="7020" w:type="dxa"/>
            <w:tcMar>
              <w:top w:w="80" w:type="dxa"/>
              <w:left w:w="120" w:type="dxa"/>
              <w:bottom w:w="80" w:type="dxa"/>
              <w:right w:w="120" w:type="dxa"/>
            </w:tcMar>
            <w:vAlign w:val="center"/>
          </w:tcPr>
          <w:p w14:paraId="069D721B" w14:textId="77777777" w:rsidR="00E434E2" w:rsidRDefault="00000000">
            <w:pPr>
              <w:spacing w:after="0" w:line="240" w:lineRule="auto"/>
            </w:pPr>
            <w:r>
              <w:rPr>
                <w:sz w:val="17"/>
              </w:rPr>
              <w:t>Categorical code ngoài miền hợp lệ</w:t>
            </w:r>
          </w:p>
        </w:tc>
        <w:tc>
          <w:tcPr>
            <w:tcW w:w="2340" w:type="dxa"/>
            <w:tcMar>
              <w:top w:w="80" w:type="dxa"/>
              <w:left w:w="120" w:type="dxa"/>
              <w:bottom w:w="80" w:type="dxa"/>
              <w:right w:w="120" w:type="dxa"/>
            </w:tcMar>
            <w:vAlign w:val="center"/>
          </w:tcPr>
          <w:p w14:paraId="612F21CA" w14:textId="77777777" w:rsidR="00E434E2" w:rsidRDefault="00000000">
            <w:pPr>
              <w:spacing w:after="0" w:line="240" w:lineRule="auto"/>
              <w:jc w:val="center"/>
            </w:pPr>
            <w:r>
              <w:rPr>
                <w:sz w:val="17"/>
              </w:rPr>
              <w:t>0%</w:t>
            </w:r>
          </w:p>
        </w:tc>
      </w:tr>
    </w:tbl>
    <w:p w14:paraId="1C4C7F20" w14:textId="77777777" w:rsidR="00E434E2" w:rsidRDefault="00E434E2">
      <w:pPr>
        <w:spacing w:after="0"/>
      </w:pPr>
    </w:p>
    <w:p w14:paraId="3DB5BDC0" w14:textId="77777777" w:rsidR="00E434E2" w:rsidRDefault="00000000">
      <w:r>
        <w:t>Missing không phân bố đều:</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3600"/>
        <w:gridCol w:w="2880"/>
        <w:gridCol w:w="2880"/>
      </w:tblGrid>
      <w:tr w:rsidR="00E434E2" w14:paraId="63EC9978" w14:textId="77777777">
        <w:trPr>
          <w:tblHeader/>
          <w:jc w:val="center"/>
        </w:trPr>
        <w:tc>
          <w:tcPr>
            <w:tcW w:w="3600" w:type="dxa"/>
            <w:shd w:val="clear" w:color="auto" w:fill="1F4E79"/>
            <w:tcMar>
              <w:top w:w="80" w:type="dxa"/>
              <w:left w:w="120" w:type="dxa"/>
              <w:bottom w:w="80" w:type="dxa"/>
              <w:right w:w="120" w:type="dxa"/>
            </w:tcMar>
            <w:vAlign w:val="center"/>
          </w:tcPr>
          <w:p w14:paraId="003D4166" w14:textId="77777777" w:rsidR="00E434E2" w:rsidRDefault="00000000">
            <w:pPr>
              <w:spacing w:after="0" w:line="240" w:lineRule="auto"/>
            </w:pPr>
            <w:r>
              <w:rPr>
                <w:b/>
                <w:color w:val="FFFFFF"/>
                <w:sz w:val="17"/>
              </w:rPr>
              <w:t>Feature</w:t>
            </w:r>
          </w:p>
        </w:tc>
        <w:tc>
          <w:tcPr>
            <w:tcW w:w="2880" w:type="dxa"/>
            <w:shd w:val="clear" w:color="auto" w:fill="1F4E79"/>
            <w:tcMar>
              <w:top w:w="80" w:type="dxa"/>
              <w:left w:w="120" w:type="dxa"/>
              <w:bottom w:w="80" w:type="dxa"/>
              <w:right w:w="120" w:type="dxa"/>
            </w:tcMar>
            <w:vAlign w:val="center"/>
          </w:tcPr>
          <w:p w14:paraId="4902A6F1" w14:textId="77777777" w:rsidR="00E434E2" w:rsidRDefault="00000000">
            <w:pPr>
              <w:spacing w:after="0" w:line="240" w:lineRule="auto"/>
              <w:jc w:val="center"/>
            </w:pPr>
            <w:r>
              <w:rPr>
                <w:b/>
                <w:color w:val="FFFFFF"/>
                <w:sz w:val="17"/>
              </w:rPr>
              <w:t>Missing</w:t>
            </w:r>
          </w:p>
        </w:tc>
        <w:tc>
          <w:tcPr>
            <w:tcW w:w="2880" w:type="dxa"/>
            <w:shd w:val="clear" w:color="auto" w:fill="1F4E79"/>
            <w:tcMar>
              <w:top w:w="80" w:type="dxa"/>
              <w:left w:w="120" w:type="dxa"/>
              <w:bottom w:w="80" w:type="dxa"/>
              <w:right w:w="120" w:type="dxa"/>
            </w:tcMar>
            <w:vAlign w:val="center"/>
          </w:tcPr>
          <w:p w14:paraId="05CB50EF" w14:textId="77777777" w:rsidR="00E434E2" w:rsidRDefault="00000000">
            <w:pPr>
              <w:spacing w:after="0" w:line="240" w:lineRule="auto"/>
              <w:jc w:val="center"/>
            </w:pPr>
            <w:r>
              <w:rPr>
                <w:b/>
                <w:color w:val="FFFFFF"/>
                <w:sz w:val="17"/>
              </w:rPr>
              <w:t>Tỷ lệ</w:t>
            </w:r>
          </w:p>
        </w:tc>
      </w:tr>
      <w:tr w:rsidR="00E434E2" w14:paraId="159E6906" w14:textId="77777777">
        <w:trPr>
          <w:jc w:val="center"/>
        </w:trPr>
        <w:tc>
          <w:tcPr>
            <w:tcW w:w="3600" w:type="dxa"/>
            <w:tcMar>
              <w:top w:w="80" w:type="dxa"/>
              <w:left w:w="120" w:type="dxa"/>
              <w:bottom w:w="80" w:type="dxa"/>
              <w:right w:w="120" w:type="dxa"/>
            </w:tcMar>
            <w:vAlign w:val="center"/>
          </w:tcPr>
          <w:p w14:paraId="06C876BA" w14:textId="77777777" w:rsidR="00E434E2" w:rsidRDefault="00000000">
            <w:pPr>
              <w:spacing w:after="0" w:line="240" w:lineRule="auto"/>
            </w:pPr>
            <w:r>
              <w:rPr>
                <w:color w:val="17365D"/>
                <w:sz w:val="17"/>
              </w:rPr>
              <w:t>ca</w:t>
            </w:r>
          </w:p>
        </w:tc>
        <w:tc>
          <w:tcPr>
            <w:tcW w:w="2880" w:type="dxa"/>
            <w:tcMar>
              <w:top w:w="80" w:type="dxa"/>
              <w:left w:w="120" w:type="dxa"/>
              <w:bottom w:w="80" w:type="dxa"/>
              <w:right w:w="120" w:type="dxa"/>
            </w:tcMar>
            <w:vAlign w:val="center"/>
          </w:tcPr>
          <w:p w14:paraId="537F60C9" w14:textId="77777777" w:rsidR="00E434E2" w:rsidRDefault="00000000">
            <w:pPr>
              <w:spacing w:after="0" w:line="240" w:lineRule="auto"/>
              <w:jc w:val="center"/>
            </w:pPr>
            <w:r>
              <w:rPr>
                <w:sz w:val="17"/>
              </w:rPr>
              <w:t>611</w:t>
            </w:r>
          </w:p>
        </w:tc>
        <w:tc>
          <w:tcPr>
            <w:tcW w:w="2880" w:type="dxa"/>
            <w:tcMar>
              <w:top w:w="80" w:type="dxa"/>
              <w:left w:w="120" w:type="dxa"/>
              <w:bottom w:w="80" w:type="dxa"/>
              <w:right w:w="120" w:type="dxa"/>
            </w:tcMar>
            <w:vAlign w:val="center"/>
          </w:tcPr>
          <w:p w14:paraId="58B0E718" w14:textId="77777777" w:rsidR="00E434E2" w:rsidRDefault="00000000">
            <w:pPr>
              <w:spacing w:after="0" w:line="240" w:lineRule="auto"/>
              <w:jc w:val="center"/>
            </w:pPr>
            <w:r>
              <w:rPr>
                <w:sz w:val="17"/>
              </w:rPr>
              <w:t>66,41%</w:t>
            </w:r>
          </w:p>
        </w:tc>
      </w:tr>
      <w:tr w:rsidR="00E434E2" w14:paraId="55C9B0A4" w14:textId="77777777">
        <w:trPr>
          <w:jc w:val="center"/>
        </w:trPr>
        <w:tc>
          <w:tcPr>
            <w:tcW w:w="3600" w:type="dxa"/>
            <w:shd w:val="clear" w:color="auto" w:fill="F3F6F9"/>
            <w:tcMar>
              <w:top w:w="80" w:type="dxa"/>
              <w:left w:w="120" w:type="dxa"/>
              <w:bottom w:w="80" w:type="dxa"/>
              <w:right w:w="120" w:type="dxa"/>
            </w:tcMar>
            <w:vAlign w:val="center"/>
          </w:tcPr>
          <w:p w14:paraId="792FD4D5" w14:textId="77777777" w:rsidR="00E434E2" w:rsidRDefault="00000000">
            <w:pPr>
              <w:spacing w:after="0" w:line="240" w:lineRule="auto"/>
            </w:pPr>
            <w:r>
              <w:rPr>
                <w:color w:val="17365D"/>
                <w:sz w:val="17"/>
              </w:rPr>
              <w:t>thal</w:t>
            </w:r>
          </w:p>
        </w:tc>
        <w:tc>
          <w:tcPr>
            <w:tcW w:w="2880" w:type="dxa"/>
            <w:shd w:val="clear" w:color="auto" w:fill="F3F6F9"/>
            <w:tcMar>
              <w:top w:w="80" w:type="dxa"/>
              <w:left w:w="120" w:type="dxa"/>
              <w:bottom w:w="80" w:type="dxa"/>
              <w:right w:w="120" w:type="dxa"/>
            </w:tcMar>
            <w:vAlign w:val="center"/>
          </w:tcPr>
          <w:p w14:paraId="3B04DE6C" w14:textId="77777777" w:rsidR="00E434E2" w:rsidRDefault="00000000">
            <w:pPr>
              <w:spacing w:after="0" w:line="240" w:lineRule="auto"/>
              <w:jc w:val="center"/>
            </w:pPr>
            <w:r>
              <w:rPr>
                <w:sz w:val="17"/>
              </w:rPr>
              <w:t>486</w:t>
            </w:r>
          </w:p>
        </w:tc>
        <w:tc>
          <w:tcPr>
            <w:tcW w:w="2880" w:type="dxa"/>
            <w:shd w:val="clear" w:color="auto" w:fill="F3F6F9"/>
            <w:tcMar>
              <w:top w:w="80" w:type="dxa"/>
              <w:left w:w="120" w:type="dxa"/>
              <w:bottom w:w="80" w:type="dxa"/>
              <w:right w:w="120" w:type="dxa"/>
            </w:tcMar>
            <w:vAlign w:val="center"/>
          </w:tcPr>
          <w:p w14:paraId="44D5B691" w14:textId="77777777" w:rsidR="00E434E2" w:rsidRDefault="00000000">
            <w:pPr>
              <w:spacing w:after="0" w:line="240" w:lineRule="auto"/>
              <w:jc w:val="center"/>
            </w:pPr>
            <w:r>
              <w:rPr>
                <w:sz w:val="17"/>
              </w:rPr>
              <w:t>52,83%</w:t>
            </w:r>
          </w:p>
        </w:tc>
      </w:tr>
      <w:tr w:rsidR="00E434E2" w14:paraId="1D9D203E" w14:textId="77777777">
        <w:trPr>
          <w:jc w:val="center"/>
        </w:trPr>
        <w:tc>
          <w:tcPr>
            <w:tcW w:w="3600" w:type="dxa"/>
            <w:tcMar>
              <w:top w:w="80" w:type="dxa"/>
              <w:left w:w="120" w:type="dxa"/>
              <w:bottom w:w="80" w:type="dxa"/>
              <w:right w:w="120" w:type="dxa"/>
            </w:tcMar>
            <w:vAlign w:val="center"/>
          </w:tcPr>
          <w:p w14:paraId="358A66DC" w14:textId="77777777" w:rsidR="00E434E2" w:rsidRDefault="00000000">
            <w:pPr>
              <w:spacing w:after="0" w:line="240" w:lineRule="auto"/>
            </w:pPr>
            <w:r>
              <w:rPr>
                <w:color w:val="17365D"/>
                <w:sz w:val="17"/>
              </w:rPr>
              <w:t>slope</w:t>
            </w:r>
          </w:p>
        </w:tc>
        <w:tc>
          <w:tcPr>
            <w:tcW w:w="2880" w:type="dxa"/>
            <w:tcMar>
              <w:top w:w="80" w:type="dxa"/>
              <w:left w:w="120" w:type="dxa"/>
              <w:bottom w:w="80" w:type="dxa"/>
              <w:right w:w="120" w:type="dxa"/>
            </w:tcMar>
            <w:vAlign w:val="center"/>
          </w:tcPr>
          <w:p w14:paraId="1998D340" w14:textId="77777777" w:rsidR="00E434E2" w:rsidRDefault="00000000">
            <w:pPr>
              <w:spacing w:after="0" w:line="240" w:lineRule="auto"/>
              <w:jc w:val="center"/>
            </w:pPr>
            <w:r>
              <w:rPr>
                <w:sz w:val="17"/>
              </w:rPr>
              <w:t>309</w:t>
            </w:r>
          </w:p>
        </w:tc>
        <w:tc>
          <w:tcPr>
            <w:tcW w:w="2880" w:type="dxa"/>
            <w:tcMar>
              <w:top w:w="80" w:type="dxa"/>
              <w:left w:w="120" w:type="dxa"/>
              <w:bottom w:w="80" w:type="dxa"/>
              <w:right w:w="120" w:type="dxa"/>
            </w:tcMar>
            <w:vAlign w:val="center"/>
          </w:tcPr>
          <w:p w14:paraId="16ED031D" w14:textId="77777777" w:rsidR="00E434E2" w:rsidRDefault="00000000">
            <w:pPr>
              <w:spacing w:after="0" w:line="240" w:lineRule="auto"/>
              <w:jc w:val="center"/>
            </w:pPr>
            <w:r>
              <w:rPr>
                <w:sz w:val="17"/>
              </w:rPr>
              <w:t>33,59%</w:t>
            </w:r>
          </w:p>
        </w:tc>
      </w:tr>
      <w:tr w:rsidR="00E434E2" w14:paraId="3B54F87F" w14:textId="77777777">
        <w:trPr>
          <w:jc w:val="center"/>
        </w:trPr>
        <w:tc>
          <w:tcPr>
            <w:tcW w:w="3600" w:type="dxa"/>
            <w:shd w:val="clear" w:color="auto" w:fill="F3F6F9"/>
            <w:tcMar>
              <w:top w:w="80" w:type="dxa"/>
              <w:left w:w="120" w:type="dxa"/>
              <w:bottom w:w="80" w:type="dxa"/>
              <w:right w:w="120" w:type="dxa"/>
            </w:tcMar>
            <w:vAlign w:val="center"/>
          </w:tcPr>
          <w:p w14:paraId="2FEAA08C" w14:textId="77777777" w:rsidR="00E434E2" w:rsidRDefault="00000000">
            <w:pPr>
              <w:spacing w:after="0" w:line="240" w:lineRule="auto"/>
            </w:pPr>
            <w:r>
              <w:rPr>
                <w:color w:val="17365D"/>
                <w:sz w:val="17"/>
              </w:rPr>
              <w:t>fbs</w:t>
            </w:r>
          </w:p>
        </w:tc>
        <w:tc>
          <w:tcPr>
            <w:tcW w:w="2880" w:type="dxa"/>
            <w:shd w:val="clear" w:color="auto" w:fill="F3F6F9"/>
            <w:tcMar>
              <w:top w:w="80" w:type="dxa"/>
              <w:left w:w="120" w:type="dxa"/>
              <w:bottom w:w="80" w:type="dxa"/>
              <w:right w:w="120" w:type="dxa"/>
            </w:tcMar>
            <w:vAlign w:val="center"/>
          </w:tcPr>
          <w:p w14:paraId="571DF346" w14:textId="77777777" w:rsidR="00E434E2" w:rsidRDefault="00000000">
            <w:pPr>
              <w:spacing w:after="0" w:line="240" w:lineRule="auto"/>
              <w:jc w:val="center"/>
            </w:pPr>
            <w:r>
              <w:rPr>
                <w:sz w:val="17"/>
              </w:rPr>
              <w:t>90</w:t>
            </w:r>
          </w:p>
        </w:tc>
        <w:tc>
          <w:tcPr>
            <w:tcW w:w="2880" w:type="dxa"/>
            <w:shd w:val="clear" w:color="auto" w:fill="F3F6F9"/>
            <w:tcMar>
              <w:top w:w="80" w:type="dxa"/>
              <w:left w:w="120" w:type="dxa"/>
              <w:bottom w:w="80" w:type="dxa"/>
              <w:right w:w="120" w:type="dxa"/>
            </w:tcMar>
            <w:vAlign w:val="center"/>
          </w:tcPr>
          <w:p w14:paraId="330AAB28" w14:textId="77777777" w:rsidR="00E434E2" w:rsidRDefault="00000000">
            <w:pPr>
              <w:spacing w:after="0" w:line="240" w:lineRule="auto"/>
              <w:jc w:val="center"/>
            </w:pPr>
            <w:r>
              <w:rPr>
                <w:sz w:val="17"/>
              </w:rPr>
              <w:t>9,78%</w:t>
            </w:r>
          </w:p>
        </w:tc>
      </w:tr>
      <w:tr w:rsidR="00E434E2" w14:paraId="27061ACB" w14:textId="77777777">
        <w:trPr>
          <w:jc w:val="center"/>
        </w:trPr>
        <w:tc>
          <w:tcPr>
            <w:tcW w:w="3600" w:type="dxa"/>
            <w:tcMar>
              <w:top w:w="80" w:type="dxa"/>
              <w:left w:w="120" w:type="dxa"/>
              <w:bottom w:w="80" w:type="dxa"/>
              <w:right w:w="120" w:type="dxa"/>
            </w:tcMar>
            <w:vAlign w:val="center"/>
          </w:tcPr>
          <w:p w14:paraId="45CDE73E" w14:textId="77777777" w:rsidR="00E434E2" w:rsidRDefault="00000000">
            <w:pPr>
              <w:spacing w:after="0" w:line="240" w:lineRule="auto"/>
            </w:pPr>
            <w:r>
              <w:rPr>
                <w:color w:val="17365D"/>
                <w:sz w:val="17"/>
              </w:rPr>
              <w:t>oldpeak</w:t>
            </w:r>
          </w:p>
        </w:tc>
        <w:tc>
          <w:tcPr>
            <w:tcW w:w="2880" w:type="dxa"/>
            <w:tcMar>
              <w:top w:w="80" w:type="dxa"/>
              <w:left w:w="120" w:type="dxa"/>
              <w:bottom w:w="80" w:type="dxa"/>
              <w:right w:w="120" w:type="dxa"/>
            </w:tcMar>
            <w:vAlign w:val="center"/>
          </w:tcPr>
          <w:p w14:paraId="072D1DD4" w14:textId="77777777" w:rsidR="00E434E2" w:rsidRDefault="00000000">
            <w:pPr>
              <w:spacing w:after="0" w:line="240" w:lineRule="auto"/>
              <w:jc w:val="center"/>
            </w:pPr>
            <w:r>
              <w:rPr>
                <w:sz w:val="17"/>
              </w:rPr>
              <w:t>62</w:t>
            </w:r>
          </w:p>
        </w:tc>
        <w:tc>
          <w:tcPr>
            <w:tcW w:w="2880" w:type="dxa"/>
            <w:tcMar>
              <w:top w:w="80" w:type="dxa"/>
              <w:left w:w="120" w:type="dxa"/>
              <w:bottom w:w="80" w:type="dxa"/>
              <w:right w:w="120" w:type="dxa"/>
            </w:tcMar>
            <w:vAlign w:val="center"/>
          </w:tcPr>
          <w:p w14:paraId="68DDFB7F" w14:textId="77777777" w:rsidR="00E434E2" w:rsidRDefault="00000000">
            <w:pPr>
              <w:spacing w:after="0" w:line="240" w:lineRule="auto"/>
              <w:jc w:val="center"/>
            </w:pPr>
            <w:r>
              <w:rPr>
                <w:sz w:val="17"/>
              </w:rPr>
              <w:t>6,74%</w:t>
            </w:r>
          </w:p>
        </w:tc>
      </w:tr>
      <w:tr w:rsidR="00E434E2" w14:paraId="5DAAF636" w14:textId="77777777">
        <w:trPr>
          <w:jc w:val="center"/>
        </w:trPr>
        <w:tc>
          <w:tcPr>
            <w:tcW w:w="3600" w:type="dxa"/>
            <w:shd w:val="clear" w:color="auto" w:fill="F3F6F9"/>
            <w:tcMar>
              <w:top w:w="80" w:type="dxa"/>
              <w:left w:w="120" w:type="dxa"/>
              <w:bottom w:w="80" w:type="dxa"/>
              <w:right w:w="120" w:type="dxa"/>
            </w:tcMar>
            <w:vAlign w:val="center"/>
          </w:tcPr>
          <w:p w14:paraId="303EA78D" w14:textId="77777777" w:rsidR="00E434E2" w:rsidRDefault="00000000">
            <w:pPr>
              <w:spacing w:after="0" w:line="240" w:lineRule="auto"/>
            </w:pPr>
            <w:r>
              <w:rPr>
                <w:color w:val="17365D"/>
                <w:sz w:val="17"/>
              </w:rPr>
              <w:t>trestbps</w:t>
            </w:r>
          </w:p>
        </w:tc>
        <w:tc>
          <w:tcPr>
            <w:tcW w:w="2880" w:type="dxa"/>
            <w:shd w:val="clear" w:color="auto" w:fill="F3F6F9"/>
            <w:tcMar>
              <w:top w:w="80" w:type="dxa"/>
              <w:left w:w="120" w:type="dxa"/>
              <w:bottom w:w="80" w:type="dxa"/>
              <w:right w:w="120" w:type="dxa"/>
            </w:tcMar>
            <w:vAlign w:val="center"/>
          </w:tcPr>
          <w:p w14:paraId="6EAEA2D6" w14:textId="77777777" w:rsidR="00E434E2" w:rsidRDefault="00000000">
            <w:pPr>
              <w:spacing w:after="0" w:line="240" w:lineRule="auto"/>
              <w:jc w:val="center"/>
            </w:pPr>
            <w:r>
              <w:rPr>
                <w:sz w:val="17"/>
              </w:rPr>
              <w:t>59</w:t>
            </w:r>
          </w:p>
        </w:tc>
        <w:tc>
          <w:tcPr>
            <w:tcW w:w="2880" w:type="dxa"/>
            <w:shd w:val="clear" w:color="auto" w:fill="F3F6F9"/>
            <w:tcMar>
              <w:top w:w="80" w:type="dxa"/>
              <w:left w:w="120" w:type="dxa"/>
              <w:bottom w:w="80" w:type="dxa"/>
              <w:right w:w="120" w:type="dxa"/>
            </w:tcMar>
            <w:vAlign w:val="center"/>
          </w:tcPr>
          <w:p w14:paraId="3CA9EB0C" w14:textId="77777777" w:rsidR="00E434E2" w:rsidRDefault="00000000">
            <w:pPr>
              <w:spacing w:after="0" w:line="240" w:lineRule="auto"/>
              <w:jc w:val="center"/>
            </w:pPr>
            <w:r>
              <w:rPr>
                <w:sz w:val="17"/>
              </w:rPr>
              <w:t>6,41%</w:t>
            </w:r>
          </w:p>
        </w:tc>
      </w:tr>
      <w:tr w:rsidR="00E434E2" w14:paraId="4242E78A" w14:textId="77777777">
        <w:trPr>
          <w:jc w:val="center"/>
        </w:trPr>
        <w:tc>
          <w:tcPr>
            <w:tcW w:w="3600" w:type="dxa"/>
            <w:tcMar>
              <w:top w:w="80" w:type="dxa"/>
              <w:left w:w="120" w:type="dxa"/>
              <w:bottom w:w="80" w:type="dxa"/>
              <w:right w:w="120" w:type="dxa"/>
            </w:tcMar>
            <w:vAlign w:val="center"/>
          </w:tcPr>
          <w:p w14:paraId="02B46112" w14:textId="77777777" w:rsidR="00E434E2" w:rsidRDefault="00000000">
            <w:pPr>
              <w:spacing w:after="0" w:line="240" w:lineRule="auto"/>
            </w:pPr>
            <w:r>
              <w:rPr>
                <w:color w:val="17365D"/>
                <w:sz w:val="17"/>
              </w:rPr>
              <w:t>thalach</w:t>
            </w:r>
          </w:p>
        </w:tc>
        <w:tc>
          <w:tcPr>
            <w:tcW w:w="2880" w:type="dxa"/>
            <w:tcMar>
              <w:top w:w="80" w:type="dxa"/>
              <w:left w:w="120" w:type="dxa"/>
              <w:bottom w:w="80" w:type="dxa"/>
              <w:right w:w="120" w:type="dxa"/>
            </w:tcMar>
            <w:vAlign w:val="center"/>
          </w:tcPr>
          <w:p w14:paraId="5CFC8EC8" w14:textId="77777777" w:rsidR="00E434E2" w:rsidRDefault="00000000">
            <w:pPr>
              <w:spacing w:after="0" w:line="240" w:lineRule="auto"/>
              <w:jc w:val="center"/>
            </w:pPr>
            <w:r>
              <w:rPr>
                <w:sz w:val="17"/>
              </w:rPr>
              <w:t>55</w:t>
            </w:r>
          </w:p>
        </w:tc>
        <w:tc>
          <w:tcPr>
            <w:tcW w:w="2880" w:type="dxa"/>
            <w:tcMar>
              <w:top w:w="80" w:type="dxa"/>
              <w:left w:w="120" w:type="dxa"/>
              <w:bottom w:w="80" w:type="dxa"/>
              <w:right w:w="120" w:type="dxa"/>
            </w:tcMar>
            <w:vAlign w:val="center"/>
          </w:tcPr>
          <w:p w14:paraId="5FFE850B" w14:textId="77777777" w:rsidR="00E434E2" w:rsidRDefault="00000000">
            <w:pPr>
              <w:spacing w:after="0" w:line="240" w:lineRule="auto"/>
              <w:jc w:val="center"/>
            </w:pPr>
            <w:r>
              <w:rPr>
                <w:sz w:val="17"/>
              </w:rPr>
              <w:t>5,98%</w:t>
            </w:r>
          </w:p>
        </w:tc>
      </w:tr>
      <w:tr w:rsidR="00E434E2" w14:paraId="0905D038" w14:textId="77777777">
        <w:trPr>
          <w:jc w:val="center"/>
        </w:trPr>
        <w:tc>
          <w:tcPr>
            <w:tcW w:w="3600" w:type="dxa"/>
            <w:shd w:val="clear" w:color="auto" w:fill="F3F6F9"/>
            <w:tcMar>
              <w:top w:w="80" w:type="dxa"/>
              <w:left w:w="120" w:type="dxa"/>
              <w:bottom w:w="80" w:type="dxa"/>
              <w:right w:w="120" w:type="dxa"/>
            </w:tcMar>
            <w:vAlign w:val="center"/>
          </w:tcPr>
          <w:p w14:paraId="1BB96C3B" w14:textId="77777777" w:rsidR="00E434E2" w:rsidRDefault="00000000">
            <w:pPr>
              <w:spacing w:after="0" w:line="240" w:lineRule="auto"/>
            </w:pPr>
            <w:r>
              <w:rPr>
                <w:color w:val="17365D"/>
                <w:sz w:val="17"/>
              </w:rPr>
              <w:t>exang</w:t>
            </w:r>
          </w:p>
        </w:tc>
        <w:tc>
          <w:tcPr>
            <w:tcW w:w="2880" w:type="dxa"/>
            <w:shd w:val="clear" w:color="auto" w:fill="F3F6F9"/>
            <w:tcMar>
              <w:top w:w="80" w:type="dxa"/>
              <w:left w:w="120" w:type="dxa"/>
              <w:bottom w:w="80" w:type="dxa"/>
              <w:right w:w="120" w:type="dxa"/>
            </w:tcMar>
            <w:vAlign w:val="center"/>
          </w:tcPr>
          <w:p w14:paraId="3379D7C5" w14:textId="77777777" w:rsidR="00E434E2" w:rsidRDefault="00000000">
            <w:pPr>
              <w:spacing w:after="0" w:line="240" w:lineRule="auto"/>
              <w:jc w:val="center"/>
            </w:pPr>
            <w:r>
              <w:rPr>
                <w:sz w:val="17"/>
              </w:rPr>
              <w:t>55</w:t>
            </w:r>
          </w:p>
        </w:tc>
        <w:tc>
          <w:tcPr>
            <w:tcW w:w="2880" w:type="dxa"/>
            <w:shd w:val="clear" w:color="auto" w:fill="F3F6F9"/>
            <w:tcMar>
              <w:top w:w="80" w:type="dxa"/>
              <w:left w:w="120" w:type="dxa"/>
              <w:bottom w:w="80" w:type="dxa"/>
              <w:right w:w="120" w:type="dxa"/>
            </w:tcMar>
            <w:vAlign w:val="center"/>
          </w:tcPr>
          <w:p w14:paraId="64576D37" w14:textId="77777777" w:rsidR="00E434E2" w:rsidRDefault="00000000">
            <w:pPr>
              <w:spacing w:after="0" w:line="240" w:lineRule="auto"/>
              <w:jc w:val="center"/>
            </w:pPr>
            <w:r>
              <w:rPr>
                <w:sz w:val="17"/>
              </w:rPr>
              <w:t>5,98%</w:t>
            </w:r>
          </w:p>
        </w:tc>
      </w:tr>
      <w:tr w:rsidR="00E434E2" w14:paraId="549EA7C0" w14:textId="77777777">
        <w:trPr>
          <w:jc w:val="center"/>
        </w:trPr>
        <w:tc>
          <w:tcPr>
            <w:tcW w:w="3600" w:type="dxa"/>
            <w:tcMar>
              <w:top w:w="80" w:type="dxa"/>
              <w:left w:w="120" w:type="dxa"/>
              <w:bottom w:w="80" w:type="dxa"/>
              <w:right w:w="120" w:type="dxa"/>
            </w:tcMar>
            <w:vAlign w:val="center"/>
          </w:tcPr>
          <w:p w14:paraId="3F11A3C6" w14:textId="77777777" w:rsidR="00E434E2" w:rsidRDefault="00000000">
            <w:pPr>
              <w:spacing w:after="0" w:line="240" w:lineRule="auto"/>
            </w:pPr>
            <w:r>
              <w:rPr>
                <w:color w:val="17365D"/>
                <w:sz w:val="17"/>
              </w:rPr>
              <w:t>chol</w:t>
            </w:r>
          </w:p>
        </w:tc>
        <w:tc>
          <w:tcPr>
            <w:tcW w:w="2880" w:type="dxa"/>
            <w:tcMar>
              <w:top w:w="80" w:type="dxa"/>
              <w:left w:w="120" w:type="dxa"/>
              <w:bottom w:w="80" w:type="dxa"/>
              <w:right w:w="120" w:type="dxa"/>
            </w:tcMar>
            <w:vAlign w:val="center"/>
          </w:tcPr>
          <w:p w14:paraId="22C4BBF2" w14:textId="77777777" w:rsidR="00E434E2" w:rsidRDefault="00000000">
            <w:pPr>
              <w:spacing w:after="0" w:line="240" w:lineRule="auto"/>
              <w:jc w:val="center"/>
            </w:pPr>
            <w:r>
              <w:rPr>
                <w:sz w:val="17"/>
              </w:rPr>
              <w:t>30</w:t>
            </w:r>
          </w:p>
        </w:tc>
        <w:tc>
          <w:tcPr>
            <w:tcW w:w="2880" w:type="dxa"/>
            <w:tcMar>
              <w:top w:w="80" w:type="dxa"/>
              <w:left w:w="120" w:type="dxa"/>
              <w:bottom w:w="80" w:type="dxa"/>
              <w:right w:w="120" w:type="dxa"/>
            </w:tcMar>
            <w:vAlign w:val="center"/>
          </w:tcPr>
          <w:p w14:paraId="706B04A8" w14:textId="77777777" w:rsidR="00E434E2" w:rsidRDefault="00000000">
            <w:pPr>
              <w:spacing w:after="0" w:line="240" w:lineRule="auto"/>
              <w:jc w:val="center"/>
            </w:pPr>
            <w:r>
              <w:rPr>
                <w:sz w:val="17"/>
              </w:rPr>
              <w:t>3,26%</w:t>
            </w:r>
          </w:p>
        </w:tc>
      </w:tr>
    </w:tbl>
    <w:p w14:paraId="6596615E" w14:textId="77777777" w:rsidR="00E434E2" w:rsidRDefault="00E434E2">
      <w:pPr>
        <w:spacing w:after="0"/>
      </w:pPr>
    </w:p>
    <w:p w14:paraId="55222D36" w14:textId="77777777" w:rsidR="00E434E2" w:rsidRDefault="00000000">
      <w:r>
        <w:t>Missing cũng khác nhau mạnh theo bệnh viện:</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2059"/>
        <w:gridCol w:w="2246"/>
        <w:gridCol w:w="5055"/>
      </w:tblGrid>
      <w:tr w:rsidR="00E434E2" w14:paraId="4B575A5B" w14:textId="77777777">
        <w:trPr>
          <w:tblHeader/>
          <w:jc w:val="center"/>
        </w:trPr>
        <w:tc>
          <w:tcPr>
            <w:tcW w:w="2059" w:type="dxa"/>
            <w:shd w:val="clear" w:color="auto" w:fill="1F4E79"/>
            <w:tcMar>
              <w:top w:w="80" w:type="dxa"/>
              <w:left w:w="120" w:type="dxa"/>
              <w:bottom w:w="80" w:type="dxa"/>
              <w:right w:w="120" w:type="dxa"/>
            </w:tcMar>
            <w:vAlign w:val="center"/>
          </w:tcPr>
          <w:p w14:paraId="1B2D5732" w14:textId="77777777" w:rsidR="00E434E2" w:rsidRDefault="00000000">
            <w:pPr>
              <w:spacing w:after="0" w:line="240" w:lineRule="auto"/>
            </w:pPr>
            <w:r>
              <w:rPr>
                <w:b/>
                <w:color w:val="FFFFFF"/>
                <w:sz w:val="17"/>
              </w:rPr>
              <w:t>Site</w:t>
            </w:r>
          </w:p>
        </w:tc>
        <w:tc>
          <w:tcPr>
            <w:tcW w:w="2246" w:type="dxa"/>
            <w:shd w:val="clear" w:color="auto" w:fill="1F4E79"/>
            <w:tcMar>
              <w:top w:w="80" w:type="dxa"/>
              <w:left w:w="120" w:type="dxa"/>
              <w:bottom w:w="80" w:type="dxa"/>
              <w:right w:w="120" w:type="dxa"/>
            </w:tcMar>
            <w:vAlign w:val="center"/>
          </w:tcPr>
          <w:p w14:paraId="3576E631" w14:textId="77777777" w:rsidR="00E434E2" w:rsidRDefault="00000000">
            <w:pPr>
              <w:spacing w:after="0" w:line="240" w:lineRule="auto"/>
              <w:jc w:val="center"/>
            </w:pPr>
            <w:r>
              <w:rPr>
                <w:b/>
                <w:color w:val="FFFFFF"/>
                <w:sz w:val="17"/>
              </w:rPr>
              <w:t>Missing rate</w:t>
            </w:r>
          </w:p>
        </w:tc>
        <w:tc>
          <w:tcPr>
            <w:tcW w:w="5055" w:type="dxa"/>
            <w:shd w:val="clear" w:color="auto" w:fill="1F4E79"/>
            <w:tcMar>
              <w:top w:w="80" w:type="dxa"/>
              <w:left w:w="120" w:type="dxa"/>
              <w:bottom w:w="80" w:type="dxa"/>
              <w:right w:w="120" w:type="dxa"/>
            </w:tcMar>
            <w:vAlign w:val="center"/>
          </w:tcPr>
          <w:p w14:paraId="2D69B527" w14:textId="77777777" w:rsidR="00E434E2" w:rsidRDefault="00000000">
            <w:pPr>
              <w:spacing w:after="0" w:line="240" w:lineRule="auto"/>
            </w:pPr>
            <w:r>
              <w:rPr>
                <w:b/>
                <w:color w:val="FFFFFF"/>
                <w:sz w:val="17"/>
              </w:rPr>
              <w:t>Dòng có ít nhất một missing</w:t>
            </w:r>
          </w:p>
        </w:tc>
      </w:tr>
      <w:tr w:rsidR="00E434E2" w14:paraId="5E8A38EE" w14:textId="77777777">
        <w:trPr>
          <w:jc w:val="center"/>
        </w:trPr>
        <w:tc>
          <w:tcPr>
            <w:tcW w:w="2059" w:type="dxa"/>
            <w:tcMar>
              <w:top w:w="80" w:type="dxa"/>
              <w:left w:w="120" w:type="dxa"/>
              <w:bottom w:w="80" w:type="dxa"/>
              <w:right w:w="120" w:type="dxa"/>
            </w:tcMar>
            <w:vAlign w:val="center"/>
          </w:tcPr>
          <w:p w14:paraId="71322FF2" w14:textId="77777777" w:rsidR="00E434E2" w:rsidRDefault="00000000">
            <w:pPr>
              <w:spacing w:after="0" w:line="240" w:lineRule="auto"/>
            </w:pPr>
            <w:r>
              <w:rPr>
                <w:sz w:val="17"/>
              </w:rPr>
              <w:t>Cleveland</w:t>
            </w:r>
          </w:p>
        </w:tc>
        <w:tc>
          <w:tcPr>
            <w:tcW w:w="2246" w:type="dxa"/>
            <w:tcMar>
              <w:top w:w="80" w:type="dxa"/>
              <w:left w:w="120" w:type="dxa"/>
              <w:bottom w:w="80" w:type="dxa"/>
              <w:right w:w="120" w:type="dxa"/>
            </w:tcMar>
            <w:vAlign w:val="center"/>
          </w:tcPr>
          <w:p w14:paraId="2D663D6B" w14:textId="77777777" w:rsidR="00E434E2" w:rsidRDefault="00000000">
            <w:pPr>
              <w:spacing w:after="0" w:line="240" w:lineRule="auto"/>
              <w:jc w:val="center"/>
            </w:pPr>
            <w:r>
              <w:rPr>
                <w:sz w:val="17"/>
              </w:rPr>
              <w:t>0,15%</w:t>
            </w:r>
          </w:p>
        </w:tc>
        <w:tc>
          <w:tcPr>
            <w:tcW w:w="5055" w:type="dxa"/>
            <w:tcMar>
              <w:top w:w="80" w:type="dxa"/>
              <w:left w:w="120" w:type="dxa"/>
              <w:bottom w:w="80" w:type="dxa"/>
              <w:right w:w="120" w:type="dxa"/>
            </w:tcMar>
            <w:vAlign w:val="center"/>
          </w:tcPr>
          <w:p w14:paraId="464EF7EE" w14:textId="77777777" w:rsidR="00E434E2" w:rsidRDefault="00000000">
            <w:pPr>
              <w:spacing w:after="0" w:line="240" w:lineRule="auto"/>
              <w:jc w:val="center"/>
            </w:pPr>
            <w:r>
              <w:rPr>
                <w:sz w:val="17"/>
              </w:rPr>
              <w:t>1,98%</w:t>
            </w:r>
          </w:p>
        </w:tc>
      </w:tr>
      <w:tr w:rsidR="00E434E2" w14:paraId="03627533" w14:textId="77777777">
        <w:trPr>
          <w:jc w:val="center"/>
        </w:trPr>
        <w:tc>
          <w:tcPr>
            <w:tcW w:w="2059" w:type="dxa"/>
            <w:shd w:val="clear" w:color="auto" w:fill="F3F6F9"/>
            <w:tcMar>
              <w:top w:w="80" w:type="dxa"/>
              <w:left w:w="120" w:type="dxa"/>
              <w:bottom w:w="80" w:type="dxa"/>
              <w:right w:w="120" w:type="dxa"/>
            </w:tcMar>
            <w:vAlign w:val="center"/>
          </w:tcPr>
          <w:p w14:paraId="77B6E9A2" w14:textId="77777777" w:rsidR="00E434E2" w:rsidRDefault="00000000">
            <w:pPr>
              <w:spacing w:after="0" w:line="240" w:lineRule="auto"/>
            </w:pPr>
            <w:r>
              <w:rPr>
                <w:sz w:val="17"/>
              </w:rPr>
              <w:t>Hungarian</w:t>
            </w:r>
          </w:p>
        </w:tc>
        <w:tc>
          <w:tcPr>
            <w:tcW w:w="2246" w:type="dxa"/>
            <w:shd w:val="clear" w:color="auto" w:fill="F3F6F9"/>
            <w:tcMar>
              <w:top w:w="80" w:type="dxa"/>
              <w:left w:w="120" w:type="dxa"/>
              <w:bottom w:w="80" w:type="dxa"/>
              <w:right w:w="120" w:type="dxa"/>
            </w:tcMar>
            <w:vAlign w:val="center"/>
          </w:tcPr>
          <w:p w14:paraId="3F2DF0A0" w14:textId="77777777" w:rsidR="00E434E2" w:rsidRDefault="00000000">
            <w:pPr>
              <w:spacing w:after="0" w:line="240" w:lineRule="auto"/>
              <w:jc w:val="center"/>
            </w:pPr>
            <w:r>
              <w:rPr>
                <w:sz w:val="17"/>
              </w:rPr>
              <w:t>20,46%</w:t>
            </w:r>
          </w:p>
        </w:tc>
        <w:tc>
          <w:tcPr>
            <w:tcW w:w="5055" w:type="dxa"/>
            <w:shd w:val="clear" w:color="auto" w:fill="F3F6F9"/>
            <w:tcMar>
              <w:top w:w="80" w:type="dxa"/>
              <w:left w:w="120" w:type="dxa"/>
              <w:bottom w:w="80" w:type="dxa"/>
              <w:right w:w="120" w:type="dxa"/>
            </w:tcMar>
            <w:vAlign w:val="center"/>
          </w:tcPr>
          <w:p w14:paraId="6074FEDE" w14:textId="77777777" w:rsidR="00E434E2" w:rsidRDefault="00000000">
            <w:pPr>
              <w:spacing w:after="0" w:line="240" w:lineRule="auto"/>
              <w:jc w:val="center"/>
            </w:pPr>
            <w:r>
              <w:rPr>
                <w:sz w:val="17"/>
              </w:rPr>
              <w:t>99,66%</w:t>
            </w:r>
          </w:p>
        </w:tc>
      </w:tr>
      <w:tr w:rsidR="00E434E2" w14:paraId="46523F09" w14:textId="77777777">
        <w:trPr>
          <w:jc w:val="center"/>
        </w:trPr>
        <w:tc>
          <w:tcPr>
            <w:tcW w:w="2059" w:type="dxa"/>
            <w:tcMar>
              <w:top w:w="80" w:type="dxa"/>
              <w:left w:w="120" w:type="dxa"/>
              <w:bottom w:w="80" w:type="dxa"/>
              <w:right w:w="120" w:type="dxa"/>
            </w:tcMar>
            <w:vAlign w:val="center"/>
          </w:tcPr>
          <w:p w14:paraId="7336E43D" w14:textId="77777777" w:rsidR="00E434E2" w:rsidRDefault="00000000">
            <w:pPr>
              <w:spacing w:after="0" w:line="240" w:lineRule="auto"/>
            </w:pPr>
            <w:r>
              <w:rPr>
                <w:sz w:val="17"/>
              </w:rPr>
              <w:t>Switzerland</w:t>
            </w:r>
          </w:p>
        </w:tc>
        <w:tc>
          <w:tcPr>
            <w:tcW w:w="2246" w:type="dxa"/>
            <w:tcMar>
              <w:top w:w="80" w:type="dxa"/>
              <w:left w:w="120" w:type="dxa"/>
              <w:bottom w:w="80" w:type="dxa"/>
              <w:right w:w="120" w:type="dxa"/>
            </w:tcMar>
            <w:vAlign w:val="center"/>
          </w:tcPr>
          <w:p w14:paraId="1BDEF9A4" w14:textId="77777777" w:rsidR="00E434E2" w:rsidRDefault="00000000">
            <w:pPr>
              <w:spacing w:after="0" w:line="240" w:lineRule="auto"/>
              <w:jc w:val="center"/>
            </w:pPr>
            <w:r>
              <w:rPr>
                <w:sz w:val="17"/>
              </w:rPr>
              <w:t>17,07%</w:t>
            </w:r>
          </w:p>
        </w:tc>
        <w:tc>
          <w:tcPr>
            <w:tcW w:w="5055" w:type="dxa"/>
            <w:tcMar>
              <w:top w:w="80" w:type="dxa"/>
              <w:left w:w="120" w:type="dxa"/>
              <w:bottom w:w="80" w:type="dxa"/>
              <w:right w:w="120" w:type="dxa"/>
            </w:tcMar>
            <w:vAlign w:val="center"/>
          </w:tcPr>
          <w:p w14:paraId="541BB742" w14:textId="77777777" w:rsidR="00E434E2" w:rsidRDefault="00000000">
            <w:pPr>
              <w:spacing w:after="0" w:line="240" w:lineRule="auto"/>
              <w:jc w:val="center"/>
            </w:pPr>
            <w:r>
              <w:rPr>
                <w:sz w:val="17"/>
              </w:rPr>
              <w:t>100%</w:t>
            </w:r>
          </w:p>
        </w:tc>
      </w:tr>
      <w:tr w:rsidR="00E434E2" w14:paraId="5F169C07" w14:textId="77777777">
        <w:trPr>
          <w:jc w:val="center"/>
        </w:trPr>
        <w:tc>
          <w:tcPr>
            <w:tcW w:w="2059" w:type="dxa"/>
            <w:shd w:val="clear" w:color="auto" w:fill="F3F6F9"/>
            <w:tcMar>
              <w:top w:w="80" w:type="dxa"/>
              <w:left w:w="120" w:type="dxa"/>
              <w:bottom w:w="80" w:type="dxa"/>
              <w:right w:w="120" w:type="dxa"/>
            </w:tcMar>
            <w:vAlign w:val="center"/>
          </w:tcPr>
          <w:p w14:paraId="5C4910DD" w14:textId="77777777" w:rsidR="00E434E2" w:rsidRDefault="00000000">
            <w:pPr>
              <w:spacing w:after="0" w:line="240" w:lineRule="auto"/>
            </w:pPr>
            <w:r>
              <w:rPr>
                <w:sz w:val="17"/>
              </w:rPr>
              <w:t>VA</w:t>
            </w:r>
          </w:p>
        </w:tc>
        <w:tc>
          <w:tcPr>
            <w:tcW w:w="2246" w:type="dxa"/>
            <w:shd w:val="clear" w:color="auto" w:fill="F3F6F9"/>
            <w:tcMar>
              <w:top w:w="80" w:type="dxa"/>
              <w:left w:w="120" w:type="dxa"/>
              <w:bottom w:w="80" w:type="dxa"/>
              <w:right w:w="120" w:type="dxa"/>
            </w:tcMar>
            <w:vAlign w:val="center"/>
          </w:tcPr>
          <w:p w14:paraId="7A18CAE5" w14:textId="77777777" w:rsidR="00E434E2" w:rsidRDefault="00000000">
            <w:pPr>
              <w:spacing w:after="0" w:line="240" w:lineRule="auto"/>
              <w:jc w:val="center"/>
            </w:pPr>
            <w:r>
              <w:rPr>
                <w:sz w:val="17"/>
              </w:rPr>
              <w:t>26,85%</w:t>
            </w:r>
          </w:p>
        </w:tc>
        <w:tc>
          <w:tcPr>
            <w:tcW w:w="5055" w:type="dxa"/>
            <w:shd w:val="clear" w:color="auto" w:fill="F3F6F9"/>
            <w:tcMar>
              <w:top w:w="80" w:type="dxa"/>
              <w:left w:w="120" w:type="dxa"/>
              <w:bottom w:w="80" w:type="dxa"/>
              <w:right w:w="120" w:type="dxa"/>
            </w:tcMar>
            <w:vAlign w:val="center"/>
          </w:tcPr>
          <w:p w14:paraId="242CA084" w14:textId="77777777" w:rsidR="00E434E2" w:rsidRDefault="00000000">
            <w:pPr>
              <w:spacing w:after="0" w:line="240" w:lineRule="auto"/>
              <w:jc w:val="center"/>
            </w:pPr>
            <w:r>
              <w:rPr>
                <w:sz w:val="17"/>
              </w:rPr>
              <w:t>99,50%</w:t>
            </w:r>
          </w:p>
        </w:tc>
      </w:tr>
    </w:tbl>
    <w:p w14:paraId="016C9B9A" w14:textId="77777777" w:rsidR="00E434E2" w:rsidRDefault="00E434E2">
      <w:pPr>
        <w:spacing w:after="0"/>
      </w:pPr>
    </w:p>
    <w:p w14:paraId="3E9A1B5E" w14:textId="77777777" w:rsidR="00E434E2" w:rsidRDefault="00000000">
      <w:r>
        <w:t xml:space="preserve">Điều này cho thấy dữ liệu thật có </w:t>
      </w:r>
      <w:r>
        <w:rPr>
          <w:b/>
        </w:rPr>
        <w:t>site-dependent missingness</w:t>
      </w:r>
      <w:r>
        <w:t>, không phải missing ngẫu nhiên đồng đều.</w:t>
      </w:r>
    </w:p>
    <w:p w14:paraId="3918B65F" w14:textId="77777777" w:rsidR="00E434E2" w:rsidRDefault="00000000">
      <w:pPr>
        <w:pStyle w:val="Heading2"/>
      </w:pPr>
      <w:r>
        <w:t>3.3. Xử lý dữ liệu</w:t>
      </w:r>
    </w:p>
    <w:p w14:paraId="04193BEC" w14:textId="77777777" w:rsidR="00E434E2" w:rsidRDefault="00000000">
      <w:r>
        <w:t>Giữ đủ 13 feature và đặt preprocessing trong Pipeline:</w:t>
      </w:r>
    </w:p>
    <w:tbl>
      <w:tblPr>
        <w:tblW w:w="9360" w:type="dxa"/>
        <w:jc w:val="center"/>
        <w:tblLayout w:type="fixed"/>
        <w:tblLook w:val="04A0" w:firstRow="1" w:lastRow="0" w:firstColumn="1" w:lastColumn="0" w:noHBand="0" w:noVBand="1"/>
      </w:tblPr>
      <w:tblGrid>
        <w:gridCol w:w="9360"/>
      </w:tblGrid>
      <w:tr w:rsidR="00E434E2" w14:paraId="7C32E07E" w14:textId="77777777">
        <w:trPr>
          <w:tblHeader/>
          <w:jc w:val="center"/>
        </w:trPr>
        <w:tc>
          <w:tcPr>
            <w:tcW w:w="9360" w:type="dxa"/>
            <w:shd w:val="clear" w:color="auto" w:fill="EEF2F6"/>
            <w:tcMar>
              <w:top w:w="120" w:type="dxa"/>
              <w:left w:w="160" w:type="dxa"/>
              <w:bottom w:w="120" w:type="dxa"/>
              <w:right w:w="160" w:type="dxa"/>
            </w:tcMar>
          </w:tcPr>
          <w:p w14:paraId="571C854E" w14:textId="77777777" w:rsidR="00E434E2" w:rsidRDefault="00000000">
            <w:pPr>
              <w:spacing w:after="0" w:line="240" w:lineRule="auto"/>
            </w:pPr>
            <w:r>
              <w:rPr>
                <w:rFonts w:ascii="Consolas" w:eastAsia="Consolas" w:hAnsi="Consolas"/>
                <w:color w:val="17365D"/>
                <w:sz w:val="17"/>
              </w:rPr>
              <w:t>Numerical</w:t>
            </w:r>
            <w:r>
              <w:rPr>
                <w:rFonts w:ascii="Consolas" w:eastAsia="Consolas" w:hAnsi="Consolas"/>
                <w:color w:val="17365D"/>
                <w:sz w:val="17"/>
              </w:rPr>
              <w:br/>
              <w:t>→ median imputation</w:t>
            </w:r>
            <w:r>
              <w:rPr>
                <w:rFonts w:ascii="Consolas" w:eastAsia="Consolas" w:hAnsi="Consolas"/>
                <w:color w:val="17365D"/>
                <w:sz w:val="17"/>
              </w:rPr>
              <w:br/>
              <w:t>→ missing indicator</w:t>
            </w:r>
            <w:r>
              <w:rPr>
                <w:rFonts w:ascii="Consolas" w:eastAsia="Consolas" w:hAnsi="Consolas"/>
                <w:color w:val="17365D"/>
                <w:sz w:val="17"/>
              </w:rPr>
              <w:br/>
              <w:t>→ StandardScaler</w:t>
            </w:r>
            <w:r>
              <w:rPr>
                <w:rFonts w:ascii="Consolas" w:eastAsia="Consolas" w:hAnsi="Consolas"/>
                <w:color w:val="17365D"/>
                <w:sz w:val="17"/>
              </w:rPr>
              <w:br/>
            </w:r>
            <w:r>
              <w:rPr>
                <w:rFonts w:ascii="Consolas" w:eastAsia="Consolas" w:hAnsi="Consolas"/>
                <w:color w:val="17365D"/>
                <w:sz w:val="17"/>
              </w:rPr>
              <w:br/>
              <w:t>Categorical</w:t>
            </w:r>
            <w:r>
              <w:rPr>
                <w:rFonts w:ascii="Consolas" w:eastAsia="Consolas" w:hAnsi="Consolas"/>
                <w:color w:val="17365D"/>
                <w:sz w:val="17"/>
              </w:rPr>
              <w:br/>
              <w:t>→ most-frequent imputation</w:t>
            </w:r>
            <w:r>
              <w:rPr>
                <w:rFonts w:ascii="Consolas" w:eastAsia="Consolas" w:hAnsi="Consolas"/>
                <w:color w:val="17365D"/>
                <w:sz w:val="17"/>
              </w:rPr>
              <w:br/>
              <w:t>→ missing indicator</w:t>
            </w:r>
            <w:r>
              <w:rPr>
                <w:rFonts w:ascii="Consolas" w:eastAsia="Consolas" w:hAnsi="Consolas"/>
                <w:color w:val="17365D"/>
                <w:sz w:val="17"/>
              </w:rPr>
              <w:br/>
              <w:t>→ OneHotEncoder(handle_unknown="ignore")</w:t>
            </w:r>
          </w:p>
        </w:tc>
      </w:tr>
    </w:tbl>
    <w:p w14:paraId="46DB35D6" w14:textId="77777777" w:rsidR="00E434E2" w:rsidRDefault="00E434E2">
      <w:pPr>
        <w:spacing w:after="0"/>
      </w:pPr>
    </w:p>
    <w:p w14:paraId="62AD3A84" w14:textId="77777777" w:rsidR="00E434E2" w:rsidRDefault="00000000">
      <w:r>
        <w:t>Nguyên tắc chống leakage:</w:t>
      </w:r>
    </w:p>
    <w:p w14:paraId="2AAAC9BF" w14:textId="77777777" w:rsidR="00E434E2" w:rsidRDefault="00000000">
      <w:pPr>
        <w:pStyle w:val="ListBullet"/>
      </w:pPr>
      <w:r>
        <w:t>Không impute toàn bộ dataset trước khi chia dữ liệu.</w:t>
      </w:r>
    </w:p>
    <w:p w14:paraId="750A7E86" w14:textId="77777777" w:rsidR="00E434E2" w:rsidRDefault="00000000">
      <w:pPr>
        <w:pStyle w:val="ListBullet"/>
      </w:pPr>
      <w:r>
        <w:t>Imputer và encoder chỉ fit trên training hospitals.</w:t>
      </w:r>
    </w:p>
    <w:p w14:paraId="2EA4C83A" w14:textId="77777777" w:rsidR="00E434E2" w:rsidRDefault="00000000">
      <w:pPr>
        <w:pStyle w:val="ListBullet"/>
      </w:pPr>
      <w:r>
        <w:t xml:space="preserve">Không đưa </w:t>
      </w:r>
      <w:r>
        <w:rPr>
          <w:rFonts w:ascii="Consolas" w:eastAsia="Consolas" w:hAnsi="Consolas"/>
          <w:color w:val="17365D"/>
          <w:sz w:val="19"/>
        </w:rPr>
        <w:t>site</w:t>
      </w:r>
      <w:r>
        <w:t xml:space="preserve"> vào model.</w:t>
      </w:r>
    </w:p>
    <w:p w14:paraId="02A22221" w14:textId="77777777" w:rsidR="00E434E2" w:rsidRDefault="00000000">
      <w:pPr>
        <w:pStyle w:val="ListBullet"/>
      </w:pPr>
      <w:r>
        <w:t>Bệnh viện test bị khóa hoàn toàn.</w:t>
      </w:r>
    </w:p>
    <w:p w14:paraId="2104034A" w14:textId="77777777" w:rsidR="00E434E2" w:rsidRDefault="00000000">
      <w:pPr>
        <w:pStyle w:val="Heading2"/>
      </w:pPr>
      <w:r>
        <w:t>3.4. Thiết kế đánh giá Leave-One-Center-Out</w:t>
      </w:r>
    </w:p>
    <w:tbl>
      <w:tblPr>
        <w:tblW w:w="9360" w:type="dxa"/>
        <w:jc w:val="center"/>
        <w:tblLayout w:type="fixed"/>
        <w:tblLook w:val="04A0" w:firstRow="1" w:lastRow="0" w:firstColumn="1" w:lastColumn="0" w:noHBand="0" w:noVBand="1"/>
      </w:tblPr>
      <w:tblGrid>
        <w:gridCol w:w="9360"/>
      </w:tblGrid>
      <w:tr w:rsidR="00E434E2" w14:paraId="1A632BBD" w14:textId="77777777">
        <w:trPr>
          <w:tblHeader/>
          <w:jc w:val="center"/>
        </w:trPr>
        <w:tc>
          <w:tcPr>
            <w:tcW w:w="9360" w:type="dxa"/>
            <w:shd w:val="clear" w:color="auto" w:fill="EEF2F6"/>
            <w:tcMar>
              <w:top w:w="120" w:type="dxa"/>
              <w:left w:w="160" w:type="dxa"/>
              <w:bottom w:w="120" w:type="dxa"/>
              <w:right w:w="160" w:type="dxa"/>
            </w:tcMar>
          </w:tcPr>
          <w:p w14:paraId="31FEE34F" w14:textId="77777777" w:rsidR="00E434E2" w:rsidRDefault="00000000">
            <w:pPr>
              <w:spacing w:after="0" w:line="240" w:lineRule="auto"/>
            </w:pPr>
            <w:r>
              <w:rPr>
                <w:rFonts w:ascii="Consolas" w:eastAsia="Consolas" w:hAnsi="Consolas"/>
                <w:color w:val="17365D"/>
                <w:sz w:val="17"/>
              </w:rPr>
              <w:t>Fold 1: Train Hungarian + Switzerland + VA → Test Cleveland</w:t>
            </w:r>
            <w:r>
              <w:rPr>
                <w:rFonts w:ascii="Consolas" w:eastAsia="Consolas" w:hAnsi="Consolas"/>
                <w:color w:val="17365D"/>
                <w:sz w:val="17"/>
              </w:rPr>
              <w:br/>
              <w:t>Fold 2: Train Cleveland + Switzerland + VA → Test Hungarian</w:t>
            </w:r>
            <w:r>
              <w:rPr>
                <w:rFonts w:ascii="Consolas" w:eastAsia="Consolas" w:hAnsi="Consolas"/>
                <w:color w:val="17365D"/>
                <w:sz w:val="17"/>
              </w:rPr>
              <w:br/>
              <w:t>Fold 3: Train Cleveland + Hungarian + VA → Test Switzerland</w:t>
            </w:r>
            <w:r>
              <w:rPr>
                <w:rFonts w:ascii="Consolas" w:eastAsia="Consolas" w:hAnsi="Consolas"/>
                <w:color w:val="17365D"/>
                <w:sz w:val="17"/>
              </w:rPr>
              <w:br/>
              <w:t>Fold 4: Train Cleveland + Hungarian + Switzerland → Test VA</w:t>
            </w:r>
          </w:p>
        </w:tc>
      </w:tr>
    </w:tbl>
    <w:p w14:paraId="6991A38F" w14:textId="77777777" w:rsidR="00E434E2" w:rsidRDefault="00E434E2">
      <w:pPr>
        <w:spacing w:after="0"/>
      </w:pPr>
    </w:p>
    <w:p w14:paraId="133CA41B" w14:textId="77777777" w:rsidR="00E434E2" w:rsidRDefault="00000000">
      <w:r>
        <w:t>Đây là external-site evaluation: model phải dự đoán tại một trung tâm chưa xuất hiện trong training.</w:t>
      </w:r>
    </w:p>
    <w:p w14:paraId="18705CA7" w14:textId="77777777" w:rsidR="00E434E2" w:rsidRDefault="00000000">
      <w:pPr>
        <w:pStyle w:val="Heading2"/>
      </w:pPr>
      <w:r>
        <w:t>3.5. Kết quả theo bệnh viện</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2223"/>
        <w:gridCol w:w="1287"/>
        <w:gridCol w:w="936"/>
        <w:gridCol w:w="936"/>
        <w:gridCol w:w="1287"/>
        <w:gridCol w:w="936"/>
        <w:gridCol w:w="1755"/>
      </w:tblGrid>
      <w:tr w:rsidR="00E434E2" w14:paraId="43B7B1CE" w14:textId="77777777">
        <w:trPr>
          <w:tblHeader/>
          <w:jc w:val="center"/>
        </w:trPr>
        <w:tc>
          <w:tcPr>
            <w:tcW w:w="2223" w:type="dxa"/>
            <w:shd w:val="clear" w:color="auto" w:fill="1F4E79"/>
            <w:tcMar>
              <w:top w:w="80" w:type="dxa"/>
              <w:left w:w="120" w:type="dxa"/>
              <w:bottom w:w="80" w:type="dxa"/>
              <w:right w:w="120" w:type="dxa"/>
            </w:tcMar>
            <w:vAlign w:val="center"/>
          </w:tcPr>
          <w:p w14:paraId="299F3907" w14:textId="77777777" w:rsidR="00E434E2" w:rsidRDefault="00000000">
            <w:pPr>
              <w:spacing w:after="0" w:line="240" w:lineRule="auto"/>
            </w:pPr>
            <w:r>
              <w:rPr>
                <w:b/>
                <w:color w:val="FFFFFF"/>
                <w:sz w:val="17"/>
              </w:rPr>
              <w:t>Model</w:t>
            </w:r>
          </w:p>
        </w:tc>
        <w:tc>
          <w:tcPr>
            <w:tcW w:w="1287" w:type="dxa"/>
            <w:shd w:val="clear" w:color="auto" w:fill="1F4E79"/>
            <w:tcMar>
              <w:top w:w="80" w:type="dxa"/>
              <w:left w:w="120" w:type="dxa"/>
              <w:bottom w:w="80" w:type="dxa"/>
              <w:right w:w="120" w:type="dxa"/>
            </w:tcMar>
            <w:vAlign w:val="center"/>
          </w:tcPr>
          <w:p w14:paraId="5C5B8A86" w14:textId="77777777" w:rsidR="00E434E2" w:rsidRDefault="00000000">
            <w:pPr>
              <w:spacing w:after="0" w:line="240" w:lineRule="auto"/>
              <w:jc w:val="center"/>
            </w:pPr>
            <w:r>
              <w:rPr>
                <w:b/>
                <w:color w:val="FFFFFF"/>
                <w:sz w:val="17"/>
              </w:rPr>
              <w:t>Test site</w:t>
            </w:r>
          </w:p>
        </w:tc>
        <w:tc>
          <w:tcPr>
            <w:tcW w:w="936" w:type="dxa"/>
            <w:shd w:val="clear" w:color="auto" w:fill="1F4E79"/>
            <w:tcMar>
              <w:top w:w="80" w:type="dxa"/>
              <w:left w:w="120" w:type="dxa"/>
              <w:bottom w:w="80" w:type="dxa"/>
              <w:right w:w="120" w:type="dxa"/>
            </w:tcMar>
            <w:vAlign w:val="center"/>
          </w:tcPr>
          <w:p w14:paraId="3EDE0D5F" w14:textId="77777777" w:rsidR="00E434E2" w:rsidRDefault="00000000">
            <w:pPr>
              <w:spacing w:after="0" w:line="240" w:lineRule="auto"/>
              <w:jc w:val="center"/>
            </w:pPr>
            <w:r>
              <w:rPr>
                <w:b/>
                <w:color w:val="FFFFFF"/>
                <w:sz w:val="17"/>
              </w:rPr>
              <w:t>AUC</w:t>
            </w:r>
          </w:p>
        </w:tc>
        <w:tc>
          <w:tcPr>
            <w:tcW w:w="936" w:type="dxa"/>
            <w:shd w:val="clear" w:color="auto" w:fill="1F4E79"/>
            <w:tcMar>
              <w:top w:w="80" w:type="dxa"/>
              <w:left w:w="120" w:type="dxa"/>
              <w:bottom w:w="80" w:type="dxa"/>
              <w:right w:w="120" w:type="dxa"/>
            </w:tcMar>
            <w:vAlign w:val="center"/>
          </w:tcPr>
          <w:p w14:paraId="67B3D56B" w14:textId="77777777" w:rsidR="00E434E2" w:rsidRDefault="00000000">
            <w:pPr>
              <w:spacing w:after="0" w:line="240" w:lineRule="auto"/>
              <w:jc w:val="center"/>
            </w:pPr>
            <w:r>
              <w:rPr>
                <w:b/>
                <w:color w:val="FFFFFF"/>
                <w:sz w:val="17"/>
              </w:rPr>
              <w:t>Recall</w:t>
            </w:r>
          </w:p>
        </w:tc>
        <w:tc>
          <w:tcPr>
            <w:tcW w:w="1287" w:type="dxa"/>
            <w:shd w:val="clear" w:color="auto" w:fill="1F4E79"/>
            <w:tcMar>
              <w:top w:w="80" w:type="dxa"/>
              <w:left w:w="120" w:type="dxa"/>
              <w:bottom w:w="80" w:type="dxa"/>
              <w:right w:w="120" w:type="dxa"/>
            </w:tcMar>
            <w:vAlign w:val="center"/>
          </w:tcPr>
          <w:p w14:paraId="790F56E3" w14:textId="77777777" w:rsidR="00E434E2" w:rsidRDefault="00000000">
            <w:pPr>
              <w:spacing w:after="0" w:line="240" w:lineRule="auto"/>
              <w:jc w:val="center"/>
            </w:pPr>
            <w:r>
              <w:rPr>
                <w:b/>
                <w:color w:val="FFFFFF"/>
                <w:sz w:val="17"/>
              </w:rPr>
              <w:t>Specificity</w:t>
            </w:r>
          </w:p>
        </w:tc>
        <w:tc>
          <w:tcPr>
            <w:tcW w:w="936" w:type="dxa"/>
            <w:shd w:val="clear" w:color="auto" w:fill="1F4E79"/>
            <w:tcMar>
              <w:top w:w="80" w:type="dxa"/>
              <w:left w:w="120" w:type="dxa"/>
              <w:bottom w:w="80" w:type="dxa"/>
              <w:right w:w="120" w:type="dxa"/>
            </w:tcMar>
            <w:vAlign w:val="center"/>
          </w:tcPr>
          <w:p w14:paraId="5C854DAE" w14:textId="77777777" w:rsidR="00E434E2" w:rsidRDefault="00000000">
            <w:pPr>
              <w:spacing w:after="0" w:line="240" w:lineRule="auto"/>
              <w:jc w:val="center"/>
            </w:pPr>
            <w:r>
              <w:rPr>
                <w:b/>
                <w:color w:val="FFFFFF"/>
                <w:sz w:val="17"/>
              </w:rPr>
              <w:t>Brier</w:t>
            </w:r>
          </w:p>
        </w:tc>
        <w:tc>
          <w:tcPr>
            <w:tcW w:w="1755" w:type="dxa"/>
            <w:shd w:val="clear" w:color="auto" w:fill="1F4E79"/>
            <w:tcMar>
              <w:top w:w="80" w:type="dxa"/>
              <w:left w:w="120" w:type="dxa"/>
              <w:bottom w:w="80" w:type="dxa"/>
              <w:right w:w="120" w:type="dxa"/>
            </w:tcMar>
            <w:vAlign w:val="center"/>
          </w:tcPr>
          <w:p w14:paraId="0101F8F0" w14:textId="77777777" w:rsidR="00E434E2" w:rsidRDefault="00000000">
            <w:pPr>
              <w:spacing w:after="0" w:line="240" w:lineRule="auto"/>
              <w:jc w:val="center"/>
            </w:pPr>
            <w:r>
              <w:rPr>
                <w:b/>
                <w:color w:val="FFFFFF"/>
                <w:sz w:val="17"/>
              </w:rPr>
              <w:t>False negatives</w:t>
            </w:r>
          </w:p>
        </w:tc>
      </w:tr>
      <w:tr w:rsidR="00E434E2" w14:paraId="421CC371" w14:textId="77777777">
        <w:trPr>
          <w:jc w:val="center"/>
        </w:trPr>
        <w:tc>
          <w:tcPr>
            <w:tcW w:w="2223" w:type="dxa"/>
            <w:tcMar>
              <w:top w:w="80" w:type="dxa"/>
              <w:left w:w="120" w:type="dxa"/>
              <w:bottom w:w="80" w:type="dxa"/>
              <w:right w:w="120" w:type="dxa"/>
            </w:tcMar>
            <w:vAlign w:val="center"/>
          </w:tcPr>
          <w:p w14:paraId="792D0287" w14:textId="77777777" w:rsidR="00E434E2" w:rsidRDefault="00000000">
            <w:pPr>
              <w:spacing w:after="0" w:line="240" w:lineRule="auto"/>
            </w:pPr>
            <w:r>
              <w:rPr>
                <w:sz w:val="17"/>
              </w:rPr>
              <w:t>LightGBM</w:t>
            </w:r>
          </w:p>
        </w:tc>
        <w:tc>
          <w:tcPr>
            <w:tcW w:w="1287" w:type="dxa"/>
            <w:tcMar>
              <w:top w:w="80" w:type="dxa"/>
              <w:left w:w="120" w:type="dxa"/>
              <w:bottom w:w="80" w:type="dxa"/>
              <w:right w:w="120" w:type="dxa"/>
            </w:tcMar>
            <w:vAlign w:val="center"/>
          </w:tcPr>
          <w:p w14:paraId="4EC6E06A" w14:textId="77777777" w:rsidR="00E434E2" w:rsidRDefault="00000000">
            <w:pPr>
              <w:spacing w:after="0" w:line="240" w:lineRule="auto"/>
              <w:jc w:val="center"/>
            </w:pPr>
            <w:r>
              <w:rPr>
                <w:sz w:val="17"/>
              </w:rPr>
              <w:t>Cleveland</w:t>
            </w:r>
          </w:p>
        </w:tc>
        <w:tc>
          <w:tcPr>
            <w:tcW w:w="936" w:type="dxa"/>
            <w:tcMar>
              <w:top w:w="80" w:type="dxa"/>
              <w:left w:w="120" w:type="dxa"/>
              <w:bottom w:w="80" w:type="dxa"/>
              <w:right w:w="120" w:type="dxa"/>
            </w:tcMar>
            <w:vAlign w:val="center"/>
          </w:tcPr>
          <w:p w14:paraId="3E9C2796" w14:textId="77777777" w:rsidR="00E434E2" w:rsidRDefault="00000000">
            <w:pPr>
              <w:spacing w:after="0" w:line="240" w:lineRule="auto"/>
              <w:jc w:val="center"/>
            </w:pPr>
            <w:r>
              <w:rPr>
                <w:sz w:val="17"/>
              </w:rPr>
              <w:t>0.8707</w:t>
            </w:r>
          </w:p>
        </w:tc>
        <w:tc>
          <w:tcPr>
            <w:tcW w:w="936" w:type="dxa"/>
            <w:tcMar>
              <w:top w:w="80" w:type="dxa"/>
              <w:left w:w="120" w:type="dxa"/>
              <w:bottom w:w="80" w:type="dxa"/>
              <w:right w:w="120" w:type="dxa"/>
            </w:tcMar>
            <w:vAlign w:val="center"/>
          </w:tcPr>
          <w:p w14:paraId="07A7809C" w14:textId="77777777" w:rsidR="00E434E2" w:rsidRDefault="00000000">
            <w:pPr>
              <w:spacing w:after="0" w:line="240" w:lineRule="auto"/>
              <w:jc w:val="center"/>
            </w:pPr>
            <w:r>
              <w:rPr>
                <w:sz w:val="17"/>
              </w:rPr>
              <w:t>0.7698</w:t>
            </w:r>
          </w:p>
        </w:tc>
        <w:tc>
          <w:tcPr>
            <w:tcW w:w="1287" w:type="dxa"/>
            <w:tcMar>
              <w:top w:w="80" w:type="dxa"/>
              <w:left w:w="120" w:type="dxa"/>
              <w:bottom w:w="80" w:type="dxa"/>
              <w:right w:w="120" w:type="dxa"/>
            </w:tcMar>
            <w:vAlign w:val="center"/>
          </w:tcPr>
          <w:p w14:paraId="3FFD8F5A" w14:textId="77777777" w:rsidR="00E434E2" w:rsidRDefault="00000000">
            <w:pPr>
              <w:spacing w:after="0" w:line="240" w:lineRule="auto"/>
              <w:jc w:val="center"/>
            </w:pPr>
            <w:r>
              <w:rPr>
                <w:sz w:val="17"/>
              </w:rPr>
              <w:t>0.8171</w:t>
            </w:r>
          </w:p>
        </w:tc>
        <w:tc>
          <w:tcPr>
            <w:tcW w:w="936" w:type="dxa"/>
            <w:tcMar>
              <w:top w:w="80" w:type="dxa"/>
              <w:left w:w="120" w:type="dxa"/>
              <w:bottom w:w="80" w:type="dxa"/>
              <w:right w:w="120" w:type="dxa"/>
            </w:tcMar>
            <w:vAlign w:val="center"/>
          </w:tcPr>
          <w:p w14:paraId="7D714FC0" w14:textId="77777777" w:rsidR="00E434E2" w:rsidRDefault="00000000">
            <w:pPr>
              <w:spacing w:after="0" w:line="240" w:lineRule="auto"/>
              <w:jc w:val="center"/>
            </w:pPr>
            <w:r>
              <w:rPr>
                <w:sz w:val="17"/>
              </w:rPr>
              <w:t>0.1433</w:t>
            </w:r>
          </w:p>
        </w:tc>
        <w:tc>
          <w:tcPr>
            <w:tcW w:w="1755" w:type="dxa"/>
            <w:tcMar>
              <w:top w:w="80" w:type="dxa"/>
              <w:left w:w="120" w:type="dxa"/>
              <w:bottom w:w="80" w:type="dxa"/>
              <w:right w:w="120" w:type="dxa"/>
            </w:tcMar>
            <w:vAlign w:val="center"/>
          </w:tcPr>
          <w:p w14:paraId="7F0D73B4" w14:textId="77777777" w:rsidR="00E434E2" w:rsidRDefault="00000000">
            <w:pPr>
              <w:spacing w:after="0" w:line="240" w:lineRule="auto"/>
              <w:jc w:val="center"/>
            </w:pPr>
            <w:r>
              <w:rPr>
                <w:sz w:val="17"/>
              </w:rPr>
              <w:t>32</w:t>
            </w:r>
          </w:p>
        </w:tc>
      </w:tr>
      <w:tr w:rsidR="00E434E2" w14:paraId="02F0BC28" w14:textId="77777777">
        <w:trPr>
          <w:jc w:val="center"/>
        </w:trPr>
        <w:tc>
          <w:tcPr>
            <w:tcW w:w="2223" w:type="dxa"/>
            <w:shd w:val="clear" w:color="auto" w:fill="F3F6F9"/>
            <w:tcMar>
              <w:top w:w="80" w:type="dxa"/>
              <w:left w:w="120" w:type="dxa"/>
              <w:bottom w:w="80" w:type="dxa"/>
              <w:right w:w="120" w:type="dxa"/>
            </w:tcMar>
            <w:vAlign w:val="center"/>
          </w:tcPr>
          <w:p w14:paraId="6482940D" w14:textId="77777777" w:rsidR="00E434E2" w:rsidRDefault="00000000">
            <w:pPr>
              <w:spacing w:after="0" w:line="240" w:lineRule="auto"/>
            </w:pPr>
            <w:r>
              <w:rPr>
                <w:sz w:val="17"/>
              </w:rPr>
              <w:t>LightGBM</w:t>
            </w:r>
          </w:p>
        </w:tc>
        <w:tc>
          <w:tcPr>
            <w:tcW w:w="1287" w:type="dxa"/>
            <w:shd w:val="clear" w:color="auto" w:fill="F3F6F9"/>
            <w:tcMar>
              <w:top w:w="80" w:type="dxa"/>
              <w:left w:w="120" w:type="dxa"/>
              <w:bottom w:w="80" w:type="dxa"/>
              <w:right w:w="120" w:type="dxa"/>
            </w:tcMar>
            <w:vAlign w:val="center"/>
          </w:tcPr>
          <w:p w14:paraId="007693F0" w14:textId="77777777" w:rsidR="00E434E2" w:rsidRDefault="00000000">
            <w:pPr>
              <w:spacing w:after="0" w:line="240" w:lineRule="auto"/>
              <w:jc w:val="center"/>
            </w:pPr>
            <w:r>
              <w:rPr>
                <w:sz w:val="17"/>
              </w:rPr>
              <w:t>Hungarian</w:t>
            </w:r>
          </w:p>
        </w:tc>
        <w:tc>
          <w:tcPr>
            <w:tcW w:w="936" w:type="dxa"/>
            <w:shd w:val="clear" w:color="auto" w:fill="F3F6F9"/>
            <w:tcMar>
              <w:top w:w="80" w:type="dxa"/>
              <w:left w:w="120" w:type="dxa"/>
              <w:bottom w:w="80" w:type="dxa"/>
              <w:right w:w="120" w:type="dxa"/>
            </w:tcMar>
            <w:vAlign w:val="center"/>
          </w:tcPr>
          <w:p w14:paraId="6016102A" w14:textId="77777777" w:rsidR="00E434E2" w:rsidRDefault="00000000">
            <w:pPr>
              <w:spacing w:after="0" w:line="240" w:lineRule="auto"/>
              <w:jc w:val="center"/>
            </w:pPr>
            <w:r>
              <w:rPr>
                <w:sz w:val="17"/>
              </w:rPr>
              <w:t>0.8557</w:t>
            </w:r>
          </w:p>
        </w:tc>
        <w:tc>
          <w:tcPr>
            <w:tcW w:w="936" w:type="dxa"/>
            <w:shd w:val="clear" w:color="auto" w:fill="F3F6F9"/>
            <w:tcMar>
              <w:top w:w="80" w:type="dxa"/>
              <w:left w:w="120" w:type="dxa"/>
              <w:bottom w:w="80" w:type="dxa"/>
              <w:right w:w="120" w:type="dxa"/>
            </w:tcMar>
            <w:vAlign w:val="center"/>
          </w:tcPr>
          <w:p w14:paraId="4976FB04" w14:textId="77777777" w:rsidR="00E434E2" w:rsidRDefault="00000000">
            <w:pPr>
              <w:spacing w:after="0" w:line="240" w:lineRule="auto"/>
              <w:jc w:val="center"/>
            </w:pPr>
            <w:r>
              <w:rPr>
                <w:sz w:val="17"/>
              </w:rPr>
              <w:t>0.7358</w:t>
            </w:r>
          </w:p>
        </w:tc>
        <w:tc>
          <w:tcPr>
            <w:tcW w:w="1287" w:type="dxa"/>
            <w:shd w:val="clear" w:color="auto" w:fill="F3F6F9"/>
            <w:tcMar>
              <w:top w:w="80" w:type="dxa"/>
              <w:left w:w="120" w:type="dxa"/>
              <w:bottom w:w="80" w:type="dxa"/>
              <w:right w:w="120" w:type="dxa"/>
            </w:tcMar>
            <w:vAlign w:val="center"/>
          </w:tcPr>
          <w:p w14:paraId="7488B300" w14:textId="77777777" w:rsidR="00E434E2" w:rsidRDefault="00000000">
            <w:pPr>
              <w:spacing w:after="0" w:line="240" w:lineRule="auto"/>
              <w:jc w:val="center"/>
            </w:pPr>
            <w:r>
              <w:rPr>
                <w:sz w:val="17"/>
              </w:rPr>
              <w:t>0.8138</w:t>
            </w:r>
          </w:p>
        </w:tc>
        <w:tc>
          <w:tcPr>
            <w:tcW w:w="936" w:type="dxa"/>
            <w:shd w:val="clear" w:color="auto" w:fill="F3F6F9"/>
            <w:tcMar>
              <w:top w:w="80" w:type="dxa"/>
              <w:left w:w="120" w:type="dxa"/>
              <w:bottom w:w="80" w:type="dxa"/>
              <w:right w:w="120" w:type="dxa"/>
            </w:tcMar>
            <w:vAlign w:val="center"/>
          </w:tcPr>
          <w:p w14:paraId="3B47EC14" w14:textId="77777777" w:rsidR="00E434E2" w:rsidRDefault="00000000">
            <w:pPr>
              <w:spacing w:after="0" w:line="240" w:lineRule="auto"/>
              <w:jc w:val="center"/>
            </w:pPr>
            <w:r>
              <w:rPr>
                <w:sz w:val="17"/>
              </w:rPr>
              <w:t>0.1501</w:t>
            </w:r>
          </w:p>
        </w:tc>
        <w:tc>
          <w:tcPr>
            <w:tcW w:w="1755" w:type="dxa"/>
            <w:shd w:val="clear" w:color="auto" w:fill="F3F6F9"/>
            <w:tcMar>
              <w:top w:w="80" w:type="dxa"/>
              <w:left w:w="120" w:type="dxa"/>
              <w:bottom w:w="80" w:type="dxa"/>
              <w:right w:w="120" w:type="dxa"/>
            </w:tcMar>
            <w:vAlign w:val="center"/>
          </w:tcPr>
          <w:p w14:paraId="51389674" w14:textId="77777777" w:rsidR="00E434E2" w:rsidRDefault="00000000">
            <w:pPr>
              <w:spacing w:after="0" w:line="240" w:lineRule="auto"/>
              <w:jc w:val="center"/>
            </w:pPr>
            <w:r>
              <w:rPr>
                <w:sz w:val="17"/>
              </w:rPr>
              <w:t>28</w:t>
            </w:r>
          </w:p>
        </w:tc>
      </w:tr>
      <w:tr w:rsidR="00E434E2" w14:paraId="06C9A792" w14:textId="77777777">
        <w:trPr>
          <w:jc w:val="center"/>
        </w:trPr>
        <w:tc>
          <w:tcPr>
            <w:tcW w:w="2223" w:type="dxa"/>
            <w:tcMar>
              <w:top w:w="80" w:type="dxa"/>
              <w:left w:w="120" w:type="dxa"/>
              <w:bottom w:w="80" w:type="dxa"/>
              <w:right w:w="120" w:type="dxa"/>
            </w:tcMar>
            <w:vAlign w:val="center"/>
          </w:tcPr>
          <w:p w14:paraId="686F001A" w14:textId="77777777" w:rsidR="00E434E2" w:rsidRDefault="00000000">
            <w:pPr>
              <w:spacing w:after="0" w:line="240" w:lineRule="auto"/>
            </w:pPr>
            <w:r>
              <w:rPr>
                <w:sz w:val="17"/>
              </w:rPr>
              <w:t>LightGBM</w:t>
            </w:r>
          </w:p>
        </w:tc>
        <w:tc>
          <w:tcPr>
            <w:tcW w:w="1287" w:type="dxa"/>
            <w:tcMar>
              <w:top w:w="80" w:type="dxa"/>
              <w:left w:w="120" w:type="dxa"/>
              <w:bottom w:w="80" w:type="dxa"/>
              <w:right w:w="120" w:type="dxa"/>
            </w:tcMar>
            <w:vAlign w:val="center"/>
          </w:tcPr>
          <w:p w14:paraId="0563E0C9" w14:textId="77777777" w:rsidR="00E434E2" w:rsidRDefault="00000000">
            <w:pPr>
              <w:spacing w:after="0" w:line="240" w:lineRule="auto"/>
              <w:jc w:val="center"/>
            </w:pPr>
            <w:r>
              <w:rPr>
                <w:sz w:val="17"/>
              </w:rPr>
              <w:t>Switzerland</w:t>
            </w:r>
          </w:p>
        </w:tc>
        <w:tc>
          <w:tcPr>
            <w:tcW w:w="936" w:type="dxa"/>
            <w:tcMar>
              <w:top w:w="80" w:type="dxa"/>
              <w:left w:w="120" w:type="dxa"/>
              <w:bottom w:w="80" w:type="dxa"/>
              <w:right w:w="120" w:type="dxa"/>
            </w:tcMar>
            <w:vAlign w:val="center"/>
          </w:tcPr>
          <w:p w14:paraId="63B32262" w14:textId="77777777" w:rsidR="00E434E2" w:rsidRDefault="00000000">
            <w:pPr>
              <w:spacing w:after="0" w:line="240" w:lineRule="auto"/>
              <w:jc w:val="center"/>
            </w:pPr>
            <w:r>
              <w:rPr>
                <w:sz w:val="17"/>
              </w:rPr>
              <w:t>0.7239</w:t>
            </w:r>
          </w:p>
        </w:tc>
        <w:tc>
          <w:tcPr>
            <w:tcW w:w="936" w:type="dxa"/>
            <w:tcMar>
              <w:top w:w="80" w:type="dxa"/>
              <w:left w:w="120" w:type="dxa"/>
              <w:bottom w:w="80" w:type="dxa"/>
              <w:right w:w="120" w:type="dxa"/>
            </w:tcMar>
            <w:vAlign w:val="center"/>
          </w:tcPr>
          <w:p w14:paraId="6A3AFF9D" w14:textId="77777777" w:rsidR="00E434E2" w:rsidRDefault="00000000">
            <w:pPr>
              <w:spacing w:after="0" w:line="240" w:lineRule="auto"/>
              <w:jc w:val="center"/>
            </w:pPr>
            <w:r>
              <w:rPr>
                <w:sz w:val="17"/>
              </w:rPr>
              <w:t>0.7478</w:t>
            </w:r>
          </w:p>
        </w:tc>
        <w:tc>
          <w:tcPr>
            <w:tcW w:w="1287" w:type="dxa"/>
            <w:tcMar>
              <w:top w:w="80" w:type="dxa"/>
              <w:left w:w="120" w:type="dxa"/>
              <w:bottom w:w="80" w:type="dxa"/>
              <w:right w:w="120" w:type="dxa"/>
            </w:tcMar>
            <w:vAlign w:val="center"/>
          </w:tcPr>
          <w:p w14:paraId="746D0718" w14:textId="77777777" w:rsidR="00E434E2" w:rsidRDefault="00000000">
            <w:pPr>
              <w:spacing w:after="0" w:line="240" w:lineRule="auto"/>
              <w:jc w:val="center"/>
            </w:pPr>
            <w:r>
              <w:rPr>
                <w:sz w:val="17"/>
              </w:rPr>
              <w:t>0.6250</w:t>
            </w:r>
          </w:p>
        </w:tc>
        <w:tc>
          <w:tcPr>
            <w:tcW w:w="936" w:type="dxa"/>
            <w:tcMar>
              <w:top w:w="80" w:type="dxa"/>
              <w:left w:w="120" w:type="dxa"/>
              <w:bottom w:w="80" w:type="dxa"/>
              <w:right w:w="120" w:type="dxa"/>
            </w:tcMar>
            <w:vAlign w:val="center"/>
          </w:tcPr>
          <w:p w14:paraId="15B6147D" w14:textId="77777777" w:rsidR="00E434E2" w:rsidRDefault="00000000">
            <w:pPr>
              <w:spacing w:after="0" w:line="240" w:lineRule="auto"/>
              <w:jc w:val="center"/>
            </w:pPr>
            <w:r>
              <w:rPr>
                <w:sz w:val="17"/>
              </w:rPr>
              <w:t>0.1860</w:t>
            </w:r>
          </w:p>
        </w:tc>
        <w:tc>
          <w:tcPr>
            <w:tcW w:w="1755" w:type="dxa"/>
            <w:tcMar>
              <w:top w:w="80" w:type="dxa"/>
              <w:left w:w="120" w:type="dxa"/>
              <w:bottom w:w="80" w:type="dxa"/>
              <w:right w:w="120" w:type="dxa"/>
            </w:tcMar>
            <w:vAlign w:val="center"/>
          </w:tcPr>
          <w:p w14:paraId="053CC120" w14:textId="77777777" w:rsidR="00E434E2" w:rsidRDefault="00000000">
            <w:pPr>
              <w:spacing w:after="0" w:line="240" w:lineRule="auto"/>
              <w:jc w:val="center"/>
            </w:pPr>
            <w:r>
              <w:rPr>
                <w:sz w:val="17"/>
              </w:rPr>
              <w:t>29</w:t>
            </w:r>
          </w:p>
        </w:tc>
      </w:tr>
      <w:tr w:rsidR="00E434E2" w14:paraId="3F3BEF73" w14:textId="77777777">
        <w:trPr>
          <w:jc w:val="center"/>
        </w:trPr>
        <w:tc>
          <w:tcPr>
            <w:tcW w:w="2223" w:type="dxa"/>
            <w:shd w:val="clear" w:color="auto" w:fill="F3F6F9"/>
            <w:tcMar>
              <w:top w:w="80" w:type="dxa"/>
              <w:left w:w="120" w:type="dxa"/>
              <w:bottom w:w="80" w:type="dxa"/>
              <w:right w:w="120" w:type="dxa"/>
            </w:tcMar>
            <w:vAlign w:val="center"/>
          </w:tcPr>
          <w:p w14:paraId="012E2F56" w14:textId="77777777" w:rsidR="00E434E2" w:rsidRDefault="00000000">
            <w:pPr>
              <w:spacing w:after="0" w:line="240" w:lineRule="auto"/>
            </w:pPr>
            <w:r>
              <w:rPr>
                <w:sz w:val="17"/>
              </w:rPr>
              <w:t>LightGBM</w:t>
            </w:r>
          </w:p>
        </w:tc>
        <w:tc>
          <w:tcPr>
            <w:tcW w:w="1287" w:type="dxa"/>
            <w:shd w:val="clear" w:color="auto" w:fill="F3F6F9"/>
            <w:tcMar>
              <w:top w:w="80" w:type="dxa"/>
              <w:left w:w="120" w:type="dxa"/>
              <w:bottom w:w="80" w:type="dxa"/>
              <w:right w:w="120" w:type="dxa"/>
            </w:tcMar>
            <w:vAlign w:val="center"/>
          </w:tcPr>
          <w:p w14:paraId="63DA988F" w14:textId="77777777" w:rsidR="00E434E2" w:rsidRDefault="00000000">
            <w:pPr>
              <w:spacing w:after="0" w:line="240" w:lineRule="auto"/>
              <w:jc w:val="center"/>
            </w:pPr>
            <w:r>
              <w:rPr>
                <w:sz w:val="17"/>
              </w:rPr>
              <w:t>VA</w:t>
            </w:r>
          </w:p>
        </w:tc>
        <w:tc>
          <w:tcPr>
            <w:tcW w:w="936" w:type="dxa"/>
            <w:shd w:val="clear" w:color="auto" w:fill="F3F6F9"/>
            <w:tcMar>
              <w:top w:w="80" w:type="dxa"/>
              <w:left w:w="120" w:type="dxa"/>
              <w:bottom w:w="80" w:type="dxa"/>
              <w:right w:w="120" w:type="dxa"/>
            </w:tcMar>
            <w:vAlign w:val="center"/>
          </w:tcPr>
          <w:p w14:paraId="541B8722" w14:textId="77777777" w:rsidR="00E434E2" w:rsidRDefault="00000000">
            <w:pPr>
              <w:spacing w:after="0" w:line="240" w:lineRule="auto"/>
              <w:jc w:val="center"/>
            </w:pPr>
            <w:r>
              <w:rPr>
                <w:sz w:val="17"/>
              </w:rPr>
              <w:t>0.6584</w:t>
            </w:r>
          </w:p>
        </w:tc>
        <w:tc>
          <w:tcPr>
            <w:tcW w:w="936" w:type="dxa"/>
            <w:shd w:val="clear" w:color="auto" w:fill="F3F6F9"/>
            <w:tcMar>
              <w:top w:w="80" w:type="dxa"/>
              <w:left w:w="120" w:type="dxa"/>
              <w:bottom w:w="80" w:type="dxa"/>
              <w:right w:w="120" w:type="dxa"/>
            </w:tcMar>
            <w:vAlign w:val="center"/>
          </w:tcPr>
          <w:p w14:paraId="3F1BF8D8" w14:textId="77777777" w:rsidR="00E434E2" w:rsidRDefault="00000000">
            <w:pPr>
              <w:spacing w:after="0" w:line="240" w:lineRule="auto"/>
              <w:jc w:val="center"/>
            </w:pPr>
            <w:r>
              <w:rPr>
                <w:sz w:val="17"/>
              </w:rPr>
              <w:t>0.6779</w:t>
            </w:r>
          </w:p>
        </w:tc>
        <w:tc>
          <w:tcPr>
            <w:tcW w:w="1287" w:type="dxa"/>
            <w:shd w:val="clear" w:color="auto" w:fill="F3F6F9"/>
            <w:tcMar>
              <w:top w:w="80" w:type="dxa"/>
              <w:left w:w="120" w:type="dxa"/>
              <w:bottom w:w="80" w:type="dxa"/>
              <w:right w:w="120" w:type="dxa"/>
            </w:tcMar>
            <w:vAlign w:val="center"/>
          </w:tcPr>
          <w:p w14:paraId="2F2659FA" w14:textId="77777777" w:rsidR="00E434E2" w:rsidRDefault="00000000">
            <w:pPr>
              <w:spacing w:after="0" w:line="240" w:lineRule="auto"/>
              <w:jc w:val="center"/>
            </w:pPr>
            <w:r>
              <w:rPr>
                <w:sz w:val="17"/>
              </w:rPr>
              <w:t>0.5686</w:t>
            </w:r>
          </w:p>
        </w:tc>
        <w:tc>
          <w:tcPr>
            <w:tcW w:w="936" w:type="dxa"/>
            <w:shd w:val="clear" w:color="auto" w:fill="F3F6F9"/>
            <w:tcMar>
              <w:top w:w="80" w:type="dxa"/>
              <w:left w:w="120" w:type="dxa"/>
              <w:bottom w:w="80" w:type="dxa"/>
              <w:right w:w="120" w:type="dxa"/>
            </w:tcMar>
            <w:vAlign w:val="center"/>
          </w:tcPr>
          <w:p w14:paraId="6D5687B0" w14:textId="77777777" w:rsidR="00E434E2" w:rsidRDefault="00000000">
            <w:pPr>
              <w:spacing w:after="0" w:line="240" w:lineRule="auto"/>
              <w:jc w:val="center"/>
            </w:pPr>
            <w:r>
              <w:rPr>
                <w:sz w:val="17"/>
              </w:rPr>
              <w:t>0.2423</w:t>
            </w:r>
          </w:p>
        </w:tc>
        <w:tc>
          <w:tcPr>
            <w:tcW w:w="1755" w:type="dxa"/>
            <w:shd w:val="clear" w:color="auto" w:fill="F3F6F9"/>
            <w:tcMar>
              <w:top w:w="80" w:type="dxa"/>
              <w:left w:w="120" w:type="dxa"/>
              <w:bottom w:w="80" w:type="dxa"/>
              <w:right w:w="120" w:type="dxa"/>
            </w:tcMar>
            <w:vAlign w:val="center"/>
          </w:tcPr>
          <w:p w14:paraId="2BA049CC" w14:textId="77777777" w:rsidR="00E434E2" w:rsidRDefault="00000000">
            <w:pPr>
              <w:spacing w:after="0" w:line="240" w:lineRule="auto"/>
              <w:jc w:val="center"/>
            </w:pPr>
            <w:r>
              <w:rPr>
                <w:sz w:val="17"/>
              </w:rPr>
              <w:t>48</w:t>
            </w:r>
          </w:p>
        </w:tc>
      </w:tr>
      <w:tr w:rsidR="00E434E2" w14:paraId="58A9A432" w14:textId="77777777">
        <w:trPr>
          <w:jc w:val="center"/>
        </w:trPr>
        <w:tc>
          <w:tcPr>
            <w:tcW w:w="2223" w:type="dxa"/>
            <w:tcMar>
              <w:top w:w="80" w:type="dxa"/>
              <w:left w:w="120" w:type="dxa"/>
              <w:bottom w:w="80" w:type="dxa"/>
              <w:right w:w="120" w:type="dxa"/>
            </w:tcMar>
            <w:vAlign w:val="center"/>
          </w:tcPr>
          <w:p w14:paraId="795DEE88" w14:textId="77777777" w:rsidR="00E434E2" w:rsidRDefault="00000000">
            <w:pPr>
              <w:spacing w:after="0" w:line="240" w:lineRule="auto"/>
            </w:pPr>
            <w:r>
              <w:rPr>
                <w:sz w:val="17"/>
              </w:rPr>
              <w:t>Logistic Regression</w:t>
            </w:r>
          </w:p>
        </w:tc>
        <w:tc>
          <w:tcPr>
            <w:tcW w:w="1287" w:type="dxa"/>
            <w:tcMar>
              <w:top w:w="80" w:type="dxa"/>
              <w:left w:w="120" w:type="dxa"/>
              <w:bottom w:w="80" w:type="dxa"/>
              <w:right w:w="120" w:type="dxa"/>
            </w:tcMar>
            <w:vAlign w:val="center"/>
          </w:tcPr>
          <w:p w14:paraId="2394DCDB" w14:textId="77777777" w:rsidR="00E434E2" w:rsidRDefault="00000000">
            <w:pPr>
              <w:spacing w:after="0" w:line="240" w:lineRule="auto"/>
              <w:jc w:val="center"/>
            </w:pPr>
            <w:r>
              <w:rPr>
                <w:sz w:val="17"/>
              </w:rPr>
              <w:t>Cleveland</w:t>
            </w:r>
          </w:p>
        </w:tc>
        <w:tc>
          <w:tcPr>
            <w:tcW w:w="936" w:type="dxa"/>
            <w:tcMar>
              <w:top w:w="80" w:type="dxa"/>
              <w:left w:w="120" w:type="dxa"/>
              <w:bottom w:w="80" w:type="dxa"/>
              <w:right w:w="120" w:type="dxa"/>
            </w:tcMar>
            <w:vAlign w:val="center"/>
          </w:tcPr>
          <w:p w14:paraId="20E9845E" w14:textId="77777777" w:rsidR="00E434E2" w:rsidRDefault="00000000">
            <w:pPr>
              <w:spacing w:after="0" w:line="240" w:lineRule="auto"/>
              <w:jc w:val="center"/>
            </w:pPr>
            <w:r>
              <w:rPr>
                <w:sz w:val="17"/>
              </w:rPr>
              <w:t>0.8694</w:t>
            </w:r>
          </w:p>
        </w:tc>
        <w:tc>
          <w:tcPr>
            <w:tcW w:w="936" w:type="dxa"/>
            <w:tcMar>
              <w:top w:w="80" w:type="dxa"/>
              <w:left w:w="120" w:type="dxa"/>
              <w:bottom w:w="80" w:type="dxa"/>
              <w:right w:w="120" w:type="dxa"/>
            </w:tcMar>
            <w:vAlign w:val="center"/>
          </w:tcPr>
          <w:p w14:paraId="3987D693" w14:textId="77777777" w:rsidR="00E434E2" w:rsidRDefault="00000000">
            <w:pPr>
              <w:spacing w:after="0" w:line="240" w:lineRule="auto"/>
              <w:jc w:val="center"/>
            </w:pPr>
            <w:r>
              <w:rPr>
                <w:sz w:val="17"/>
              </w:rPr>
              <w:t>0.6043</w:t>
            </w:r>
          </w:p>
        </w:tc>
        <w:tc>
          <w:tcPr>
            <w:tcW w:w="1287" w:type="dxa"/>
            <w:tcMar>
              <w:top w:w="80" w:type="dxa"/>
              <w:left w:w="120" w:type="dxa"/>
              <w:bottom w:w="80" w:type="dxa"/>
              <w:right w:w="120" w:type="dxa"/>
            </w:tcMar>
            <w:vAlign w:val="center"/>
          </w:tcPr>
          <w:p w14:paraId="2B3FA9BC" w14:textId="77777777" w:rsidR="00E434E2" w:rsidRDefault="00000000">
            <w:pPr>
              <w:spacing w:after="0" w:line="240" w:lineRule="auto"/>
              <w:jc w:val="center"/>
            </w:pPr>
            <w:r>
              <w:rPr>
                <w:sz w:val="17"/>
              </w:rPr>
              <w:t>0.9329</w:t>
            </w:r>
          </w:p>
        </w:tc>
        <w:tc>
          <w:tcPr>
            <w:tcW w:w="936" w:type="dxa"/>
            <w:tcMar>
              <w:top w:w="80" w:type="dxa"/>
              <w:left w:w="120" w:type="dxa"/>
              <w:bottom w:w="80" w:type="dxa"/>
              <w:right w:w="120" w:type="dxa"/>
            </w:tcMar>
            <w:vAlign w:val="center"/>
          </w:tcPr>
          <w:p w14:paraId="445F4D17" w14:textId="77777777" w:rsidR="00E434E2" w:rsidRDefault="00000000">
            <w:pPr>
              <w:spacing w:after="0" w:line="240" w:lineRule="auto"/>
              <w:jc w:val="center"/>
            </w:pPr>
            <w:r>
              <w:rPr>
                <w:sz w:val="17"/>
              </w:rPr>
              <w:t>0.1572</w:t>
            </w:r>
          </w:p>
        </w:tc>
        <w:tc>
          <w:tcPr>
            <w:tcW w:w="1755" w:type="dxa"/>
            <w:tcMar>
              <w:top w:w="80" w:type="dxa"/>
              <w:left w:w="120" w:type="dxa"/>
              <w:bottom w:w="80" w:type="dxa"/>
              <w:right w:w="120" w:type="dxa"/>
            </w:tcMar>
            <w:vAlign w:val="center"/>
          </w:tcPr>
          <w:p w14:paraId="171D4340" w14:textId="77777777" w:rsidR="00E434E2" w:rsidRDefault="00000000">
            <w:pPr>
              <w:spacing w:after="0" w:line="240" w:lineRule="auto"/>
              <w:jc w:val="center"/>
            </w:pPr>
            <w:r>
              <w:rPr>
                <w:sz w:val="17"/>
              </w:rPr>
              <w:t>55</w:t>
            </w:r>
          </w:p>
        </w:tc>
      </w:tr>
      <w:tr w:rsidR="00E434E2" w14:paraId="459E8F8B" w14:textId="77777777">
        <w:trPr>
          <w:jc w:val="center"/>
        </w:trPr>
        <w:tc>
          <w:tcPr>
            <w:tcW w:w="2223" w:type="dxa"/>
            <w:shd w:val="clear" w:color="auto" w:fill="F3F6F9"/>
            <w:tcMar>
              <w:top w:w="80" w:type="dxa"/>
              <w:left w:w="120" w:type="dxa"/>
              <w:bottom w:w="80" w:type="dxa"/>
              <w:right w:w="120" w:type="dxa"/>
            </w:tcMar>
            <w:vAlign w:val="center"/>
          </w:tcPr>
          <w:p w14:paraId="7F0D09F9" w14:textId="77777777" w:rsidR="00E434E2" w:rsidRDefault="00000000">
            <w:pPr>
              <w:spacing w:after="0" w:line="240" w:lineRule="auto"/>
            </w:pPr>
            <w:r>
              <w:rPr>
                <w:sz w:val="17"/>
              </w:rPr>
              <w:t>Logistic Regression</w:t>
            </w:r>
          </w:p>
        </w:tc>
        <w:tc>
          <w:tcPr>
            <w:tcW w:w="1287" w:type="dxa"/>
            <w:shd w:val="clear" w:color="auto" w:fill="F3F6F9"/>
            <w:tcMar>
              <w:top w:w="80" w:type="dxa"/>
              <w:left w:w="120" w:type="dxa"/>
              <w:bottom w:w="80" w:type="dxa"/>
              <w:right w:w="120" w:type="dxa"/>
            </w:tcMar>
            <w:vAlign w:val="center"/>
          </w:tcPr>
          <w:p w14:paraId="3244804E" w14:textId="77777777" w:rsidR="00E434E2" w:rsidRDefault="00000000">
            <w:pPr>
              <w:spacing w:after="0" w:line="240" w:lineRule="auto"/>
              <w:jc w:val="center"/>
            </w:pPr>
            <w:r>
              <w:rPr>
                <w:sz w:val="17"/>
              </w:rPr>
              <w:t>Hungarian</w:t>
            </w:r>
          </w:p>
        </w:tc>
        <w:tc>
          <w:tcPr>
            <w:tcW w:w="936" w:type="dxa"/>
            <w:shd w:val="clear" w:color="auto" w:fill="F3F6F9"/>
            <w:tcMar>
              <w:top w:w="80" w:type="dxa"/>
              <w:left w:w="120" w:type="dxa"/>
              <w:bottom w:w="80" w:type="dxa"/>
              <w:right w:w="120" w:type="dxa"/>
            </w:tcMar>
            <w:vAlign w:val="center"/>
          </w:tcPr>
          <w:p w14:paraId="08FB0B14" w14:textId="77777777" w:rsidR="00E434E2" w:rsidRDefault="00000000">
            <w:pPr>
              <w:spacing w:after="0" w:line="240" w:lineRule="auto"/>
              <w:jc w:val="center"/>
            </w:pPr>
            <w:r>
              <w:rPr>
                <w:sz w:val="17"/>
              </w:rPr>
              <w:t>0.8997</w:t>
            </w:r>
          </w:p>
        </w:tc>
        <w:tc>
          <w:tcPr>
            <w:tcW w:w="936" w:type="dxa"/>
            <w:shd w:val="clear" w:color="auto" w:fill="F3F6F9"/>
            <w:tcMar>
              <w:top w:w="80" w:type="dxa"/>
              <w:left w:w="120" w:type="dxa"/>
              <w:bottom w:w="80" w:type="dxa"/>
              <w:right w:w="120" w:type="dxa"/>
            </w:tcMar>
            <w:vAlign w:val="center"/>
          </w:tcPr>
          <w:p w14:paraId="21E4B078" w14:textId="77777777" w:rsidR="00E434E2" w:rsidRDefault="00000000">
            <w:pPr>
              <w:spacing w:after="0" w:line="240" w:lineRule="auto"/>
              <w:jc w:val="center"/>
            </w:pPr>
            <w:r>
              <w:rPr>
                <w:sz w:val="17"/>
              </w:rPr>
              <w:t>0.7547</w:t>
            </w:r>
          </w:p>
        </w:tc>
        <w:tc>
          <w:tcPr>
            <w:tcW w:w="1287" w:type="dxa"/>
            <w:shd w:val="clear" w:color="auto" w:fill="F3F6F9"/>
            <w:tcMar>
              <w:top w:w="80" w:type="dxa"/>
              <w:left w:w="120" w:type="dxa"/>
              <w:bottom w:w="80" w:type="dxa"/>
              <w:right w:w="120" w:type="dxa"/>
            </w:tcMar>
            <w:vAlign w:val="center"/>
          </w:tcPr>
          <w:p w14:paraId="5D52B9E4" w14:textId="77777777" w:rsidR="00E434E2" w:rsidRDefault="00000000">
            <w:pPr>
              <w:spacing w:after="0" w:line="240" w:lineRule="auto"/>
              <w:jc w:val="center"/>
            </w:pPr>
            <w:r>
              <w:rPr>
                <w:sz w:val="17"/>
              </w:rPr>
              <w:t>0.8883</w:t>
            </w:r>
          </w:p>
        </w:tc>
        <w:tc>
          <w:tcPr>
            <w:tcW w:w="936" w:type="dxa"/>
            <w:shd w:val="clear" w:color="auto" w:fill="F3F6F9"/>
            <w:tcMar>
              <w:top w:w="80" w:type="dxa"/>
              <w:left w:w="120" w:type="dxa"/>
              <w:bottom w:w="80" w:type="dxa"/>
              <w:right w:w="120" w:type="dxa"/>
            </w:tcMar>
            <w:vAlign w:val="center"/>
          </w:tcPr>
          <w:p w14:paraId="49B258E9" w14:textId="77777777" w:rsidR="00E434E2" w:rsidRDefault="00000000">
            <w:pPr>
              <w:spacing w:after="0" w:line="240" w:lineRule="auto"/>
              <w:jc w:val="center"/>
            </w:pPr>
            <w:r>
              <w:rPr>
                <w:sz w:val="17"/>
              </w:rPr>
              <w:t>0.1187</w:t>
            </w:r>
          </w:p>
        </w:tc>
        <w:tc>
          <w:tcPr>
            <w:tcW w:w="1755" w:type="dxa"/>
            <w:shd w:val="clear" w:color="auto" w:fill="F3F6F9"/>
            <w:tcMar>
              <w:top w:w="80" w:type="dxa"/>
              <w:left w:w="120" w:type="dxa"/>
              <w:bottom w:w="80" w:type="dxa"/>
              <w:right w:w="120" w:type="dxa"/>
            </w:tcMar>
            <w:vAlign w:val="center"/>
          </w:tcPr>
          <w:p w14:paraId="5A09D0DD" w14:textId="77777777" w:rsidR="00E434E2" w:rsidRDefault="00000000">
            <w:pPr>
              <w:spacing w:after="0" w:line="240" w:lineRule="auto"/>
              <w:jc w:val="center"/>
            </w:pPr>
            <w:r>
              <w:rPr>
                <w:sz w:val="17"/>
              </w:rPr>
              <w:t>26</w:t>
            </w:r>
          </w:p>
        </w:tc>
      </w:tr>
      <w:tr w:rsidR="00E434E2" w14:paraId="18A63E89" w14:textId="77777777">
        <w:trPr>
          <w:jc w:val="center"/>
        </w:trPr>
        <w:tc>
          <w:tcPr>
            <w:tcW w:w="2223" w:type="dxa"/>
            <w:tcMar>
              <w:top w:w="80" w:type="dxa"/>
              <w:left w:w="120" w:type="dxa"/>
              <w:bottom w:w="80" w:type="dxa"/>
              <w:right w:w="120" w:type="dxa"/>
            </w:tcMar>
            <w:vAlign w:val="center"/>
          </w:tcPr>
          <w:p w14:paraId="6EF5987E" w14:textId="77777777" w:rsidR="00E434E2" w:rsidRDefault="00000000">
            <w:pPr>
              <w:spacing w:after="0" w:line="240" w:lineRule="auto"/>
            </w:pPr>
            <w:r>
              <w:rPr>
                <w:sz w:val="17"/>
              </w:rPr>
              <w:t>Logistic Regression</w:t>
            </w:r>
          </w:p>
        </w:tc>
        <w:tc>
          <w:tcPr>
            <w:tcW w:w="1287" w:type="dxa"/>
            <w:tcMar>
              <w:top w:w="80" w:type="dxa"/>
              <w:left w:w="120" w:type="dxa"/>
              <w:bottom w:w="80" w:type="dxa"/>
              <w:right w:w="120" w:type="dxa"/>
            </w:tcMar>
            <w:vAlign w:val="center"/>
          </w:tcPr>
          <w:p w14:paraId="5EE8012C" w14:textId="77777777" w:rsidR="00E434E2" w:rsidRDefault="00000000">
            <w:pPr>
              <w:spacing w:after="0" w:line="240" w:lineRule="auto"/>
              <w:jc w:val="center"/>
            </w:pPr>
            <w:r>
              <w:rPr>
                <w:sz w:val="17"/>
              </w:rPr>
              <w:t>Switzerland</w:t>
            </w:r>
          </w:p>
        </w:tc>
        <w:tc>
          <w:tcPr>
            <w:tcW w:w="936" w:type="dxa"/>
            <w:tcMar>
              <w:top w:w="80" w:type="dxa"/>
              <w:left w:w="120" w:type="dxa"/>
              <w:bottom w:w="80" w:type="dxa"/>
              <w:right w:w="120" w:type="dxa"/>
            </w:tcMar>
            <w:vAlign w:val="center"/>
          </w:tcPr>
          <w:p w14:paraId="0581E84E" w14:textId="77777777" w:rsidR="00E434E2" w:rsidRDefault="00000000">
            <w:pPr>
              <w:spacing w:after="0" w:line="240" w:lineRule="auto"/>
              <w:jc w:val="center"/>
            </w:pPr>
            <w:r>
              <w:rPr>
                <w:sz w:val="17"/>
              </w:rPr>
              <w:t>0.7217</w:t>
            </w:r>
          </w:p>
        </w:tc>
        <w:tc>
          <w:tcPr>
            <w:tcW w:w="936" w:type="dxa"/>
            <w:tcMar>
              <w:top w:w="80" w:type="dxa"/>
              <w:left w:w="120" w:type="dxa"/>
              <w:bottom w:w="80" w:type="dxa"/>
              <w:right w:w="120" w:type="dxa"/>
            </w:tcMar>
            <w:vAlign w:val="center"/>
          </w:tcPr>
          <w:p w14:paraId="63B99A5A" w14:textId="77777777" w:rsidR="00E434E2" w:rsidRDefault="00000000">
            <w:pPr>
              <w:spacing w:after="0" w:line="240" w:lineRule="auto"/>
              <w:jc w:val="center"/>
            </w:pPr>
            <w:r>
              <w:rPr>
                <w:sz w:val="17"/>
              </w:rPr>
              <w:t>0.7739</w:t>
            </w:r>
          </w:p>
        </w:tc>
        <w:tc>
          <w:tcPr>
            <w:tcW w:w="1287" w:type="dxa"/>
            <w:tcMar>
              <w:top w:w="80" w:type="dxa"/>
              <w:left w:w="120" w:type="dxa"/>
              <w:bottom w:w="80" w:type="dxa"/>
              <w:right w:w="120" w:type="dxa"/>
            </w:tcMar>
            <w:vAlign w:val="center"/>
          </w:tcPr>
          <w:p w14:paraId="62635A5E" w14:textId="77777777" w:rsidR="00E434E2" w:rsidRDefault="00000000">
            <w:pPr>
              <w:spacing w:after="0" w:line="240" w:lineRule="auto"/>
              <w:jc w:val="center"/>
            </w:pPr>
            <w:r>
              <w:rPr>
                <w:sz w:val="17"/>
              </w:rPr>
              <w:t>0.6250</w:t>
            </w:r>
          </w:p>
        </w:tc>
        <w:tc>
          <w:tcPr>
            <w:tcW w:w="936" w:type="dxa"/>
            <w:tcMar>
              <w:top w:w="80" w:type="dxa"/>
              <w:left w:w="120" w:type="dxa"/>
              <w:bottom w:w="80" w:type="dxa"/>
              <w:right w:w="120" w:type="dxa"/>
            </w:tcMar>
            <w:vAlign w:val="center"/>
          </w:tcPr>
          <w:p w14:paraId="188EA2AA" w14:textId="77777777" w:rsidR="00E434E2" w:rsidRDefault="00000000">
            <w:pPr>
              <w:spacing w:after="0" w:line="240" w:lineRule="auto"/>
              <w:jc w:val="center"/>
            </w:pPr>
            <w:r>
              <w:rPr>
                <w:sz w:val="17"/>
              </w:rPr>
              <w:t>0.1774</w:t>
            </w:r>
          </w:p>
        </w:tc>
        <w:tc>
          <w:tcPr>
            <w:tcW w:w="1755" w:type="dxa"/>
            <w:tcMar>
              <w:top w:w="80" w:type="dxa"/>
              <w:left w:w="120" w:type="dxa"/>
              <w:bottom w:w="80" w:type="dxa"/>
              <w:right w:w="120" w:type="dxa"/>
            </w:tcMar>
            <w:vAlign w:val="center"/>
          </w:tcPr>
          <w:p w14:paraId="3303176B" w14:textId="77777777" w:rsidR="00E434E2" w:rsidRDefault="00000000">
            <w:pPr>
              <w:spacing w:after="0" w:line="240" w:lineRule="auto"/>
              <w:jc w:val="center"/>
            </w:pPr>
            <w:r>
              <w:rPr>
                <w:sz w:val="17"/>
              </w:rPr>
              <w:t>26</w:t>
            </w:r>
          </w:p>
        </w:tc>
      </w:tr>
      <w:tr w:rsidR="00E434E2" w14:paraId="3CED03A9" w14:textId="77777777">
        <w:trPr>
          <w:jc w:val="center"/>
        </w:trPr>
        <w:tc>
          <w:tcPr>
            <w:tcW w:w="2223" w:type="dxa"/>
            <w:shd w:val="clear" w:color="auto" w:fill="F3F6F9"/>
            <w:tcMar>
              <w:top w:w="80" w:type="dxa"/>
              <w:left w:w="120" w:type="dxa"/>
              <w:bottom w:w="80" w:type="dxa"/>
              <w:right w:w="120" w:type="dxa"/>
            </w:tcMar>
            <w:vAlign w:val="center"/>
          </w:tcPr>
          <w:p w14:paraId="3CB9DF5E" w14:textId="77777777" w:rsidR="00E434E2" w:rsidRDefault="00000000">
            <w:pPr>
              <w:spacing w:after="0" w:line="240" w:lineRule="auto"/>
            </w:pPr>
            <w:r>
              <w:rPr>
                <w:sz w:val="17"/>
              </w:rPr>
              <w:t>Logistic Regression</w:t>
            </w:r>
          </w:p>
        </w:tc>
        <w:tc>
          <w:tcPr>
            <w:tcW w:w="1287" w:type="dxa"/>
            <w:shd w:val="clear" w:color="auto" w:fill="F3F6F9"/>
            <w:tcMar>
              <w:top w:w="80" w:type="dxa"/>
              <w:left w:w="120" w:type="dxa"/>
              <w:bottom w:w="80" w:type="dxa"/>
              <w:right w:w="120" w:type="dxa"/>
            </w:tcMar>
            <w:vAlign w:val="center"/>
          </w:tcPr>
          <w:p w14:paraId="41BAEB92" w14:textId="77777777" w:rsidR="00E434E2" w:rsidRDefault="00000000">
            <w:pPr>
              <w:spacing w:after="0" w:line="240" w:lineRule="auto"/>
              <w:jc w:val="center"/>
            </w:pPr>
            <w:r>
              <w:rPr>
                <w:sz w:val="17"/>
              </w:rPr>
              <w:t>VA</w:t>
            </w:r>
          </w:p>
        </w:tc>
        <w:tc>
          <w:tcPr>
            <w:tcW w:w="936" w:type="dxa"/>
            <w:shd w:val="clear" w:color="auto" w:fill="F3F6F9"/>
            <w:tcMar>
              <w:top w:w="80" w:type="dxa"/>
              <w:left w:w="120" w:type="dxa"/>
              <w:bottom w:w="80" w:type="dxa"/>
              <w:right w:w="120" w:type="dxa"/>
            </w:tcMar>
            <w:vAlign w:val="center"/>
          </w:tcPr>
          <w:p w14:paraId="3AEC1263" w14:textId="77777777" w:rsidR="00E434E2" w:rsidRDefault="00000000">
            <w:pPr>
              <w:spacing w:after="0" w:line="240" w:lineRule="auto"/>
              <w:jc w:val="center"/>
            </w:pPr>
            <w:r>
              <w:rPr>
                <w:sz w:val="17"/>
              </w:rPr>
              <w:t>0.7005</w:t>
            </w:r>
          </w:p>
        </w:tc>
        <w:tc>
          <w:tcPr>
            <w:tcW w:w="936" w:type="dxa"/>
            <w:shd w:val="clear" w:color="auto" w:fill="F3F6F9"/>
            <w:tcMar>
              <w:top w:w="80" w:type="dxa"/>
              <w:left w:w="120" w:type="dxa"/>
              <w:bottom w:w="80" w:type="dxa"/>
              <w:right w:w="120" w:type="dxa"/>
            </w:tcMar>
            <w:vAlign w:val="center"/>
          </w:tcPr>
          <w:p w14:paraId="0D8A2B59" w14:textId="77777777" w:rsidR="00E434E2" w:rsidRDefault="00000000">
            <w:pPr>
              <w:spacing w:after="0" w:line="240" w:lineRule="auto"/>
              <w:jc w:val="center"/>
            </w:pPr>
            <w:r>
              <w:rPr>
                <w:sz w:val="17"/>
              </w:rPr>
              <w:t>0.8658</w:t>
            </w:r>
          </w:p>
        </w:tc>
        <w:tc>
          <w:tcPr>
            <w:tcW w:w="1287" w:type="dxa"/>
            <w:shd w:val="clear" w:color="auto" w:fill="F3F6F9"/>
            <w:tcMar>
              <w:top w:w="80" w:type="dxa"/>
              <w:left w:w="120" w:type="dxa"/>
              <w:bottom w:w="80" w:type="dxa"/>
              <w:right w:w="120" w:type="dxa"/>
            </w:tcMar>
            <w:vAlign w:val="center"/>
          </w:tcPr>
          <w:p w14:paraId="08AD9E79" w14:textId="77777777" w:rsidR="00E434E2" w:rsidRDefault="00000000">
            <w:pPr>
              <w:spacing w:after="0" w:line="240" w:lineRule="auto"/>
              <w:jc w:val="center"/>
            </w:pPr>
            <w:r>
              <w:rPr>
                <w:sz w:val="17"/>
              </w:rPr>
              <w:t>0.3137</w:t>
            </w:r>
          </w:p>
        </w:tc>
        <w:tc>
          <w:tcPr>
            <w:tcW w:w="936" w:type="dxa"/>
            <w:shd w:val="clear" w:color="auto" w:fill="F3F6F9"/>
            <w:tcMar>
              <w:top w:w="80" w:type="dxa"/>
              <w:left w:w="120" w:type="dxa"/>
              <w:bottom w:w="80" w:type="dxa"/>
              <w:right w:w="120" w:type="dxa"/>
            </w:tcMar>
            <w:vAlign w:val="center"/>
          </w:tcPr>
          <w:p w14:paraId="07A530B9" w14:textId="77777777" w:rsidR="00E434E2" w:rsidRDefault="00000000">
            <w:pPr>
              <w:spacing w:after="0" w:line="240" w:lineRule="auto"/>
              <w:jc w:val="center"/>
            </w:pPr>
            <w:r>
              <w:rPr>
                <w:sz w:val="17"/>
              </w:rPr>
              <w:t>0.1832</w:t>
            </w:r>
          </w:p>
        </w:tc>
        <w:tc>
          <w:tcPr>
            <w:tcW w:w="1755" w:type="dxa"/>
            <w:shd w:val="clear" w:color="auto" w:fill="F3F6F9"/>
            <w:tcMar>
              <w:top w:w="80" w:type="dxa"/>
              <w:left w:w="120" w:type="dxa"/>
              <w:bottom w:w="80" w:type="dxa"/>
              <w:right w:w="120" w:type="dxa"/>
            </w:tcMar>
            <w:vAlign w:val="center"/>
          </w:tcPr>
          <w:p w14:paraId="674AD57D" w14:textId="77777777" w:rsidR="00E434E2" w:rsidRDefault="00000000">
            <w:pPr>
              <w:spacing w:after="0" w:line="240" w:lineRule="auto"/>
              <w:jc w:val="center"/>
            </w:pPr>
            <w:r>
              <w:rPr>
                <w:sz w:val="17"/>
              </w:rPr>
              <w:t>20*</w:t>
            </w:r>
          </w:p>
        </w:tc>
      </w:tr>
    </w:tbl>
    <w:p w14:paraId="6BB24FC5" w14:textId="77777777" w:rsidR="00E434E2" w:rsidRDefault="00E434E2">
      <w:pPr>
        <w:spacing w:after="0"/>
      </w:pPr>
    </w:p>
    <w:p w14:paraId="32AB2F8E" w14:textId="77777777" w:rsidR="00E434E2" w:rsidRDefault="00000000">
      <w:r>
        <w:t>\* False negatives tại VA được suy ra từ 149 ca dương và Recall 0.8658; cần đối chiếu output đầy đủ của notebook trước khi dùng như số liệu chính thức trong bài báo.</w:t>
      </w:r>
    </w:p>
    <w:p w14:paraId="6C4C1F25" w14:textId="77777777" w:rsidR="00E434E2" w:rsidRDefault="00000000">
      <w:pPr>
        <w:pStyle w:val="Heading2"/>
      </w:pPr>
      <w:r>
        <w:t>3.6. Tổng hợp kết quả đa trung tâm</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2392"/>
        <w:gridCol w:w="1456"/>
        <w:gridCol w:w="1456"/>
        <w:gridCol w:w="1768"/>
        <w:gridCol w:w="2288"/>
      </w:tblGrid>
      <w:tr w:rsidR="00E434E2" w14:paraId="44BA39C3" w14:textId="77777777">
        <w:trPr>
          <w:tblHeader/>
          <w:jc w:val="center"/>
        </w:trPr>
        <w:tc>
          <w:tcPr>
            <w:tcW w:w="2392" w:type="dxa"/>
            <w:shd w:val="clear" w:color="auto" w:fill="1F4E79"/>
            <w:tcMar>
              <w:top w:w="80" w:type="dxa"/>
              <w:left w:w="120" w:type="dxa"/>
              <w:bottom w:w="80" w:type="dxa"/>
              <w:right w:w="120" w:type="dxa"/>
            </w:tcMar>
            <w:vAlign w:val="center"/>
          </w:tcPr>
          <w:p w14:paraId="3F53B000" w14:textId="77777777" w:rsidR="00E434E2" w:rsidRDefault="00000000">
            <w:pPr>
              <w:spacing w:after="0" w:line="240" w:lineRule="auto"/>
            </w:pPr>
            <w:r>
              <w:rPr>
                <w:b/>
                <w:color w:val="FFFFFF"/>
                <w:sz w:val="17"/>
              </w:rPr>
              <w:t>Model</w:t>
            </w:r>
          </w:p>
        </w:tc>
        <w:tc>
          <w:tcPr>
            <w:tcW w:w="1456" w:type="dxa"/>
            <w:shd w:val="clear" w:color="auto" w:fill="1F4E79"/>
            <w:tcMar>
              <w:top w:w="80" w:type="dxa"/>
              <w:left w:w="120" w:type="dxa"/>
              <w:bottom w:w="80" w:type="dxa"/>
              <w:right w:w="120" w:type="dxa"/>
            </w:tcMar>
            <w:vAlign w:val="center"/>
          </w:tcPr>
          <w:p w14:paraId="0893B6A9" w14:textId="77777777" w:rsidR="00E434E2" w:rsidRDefault="00000000">
            <w:pPr>
              <w:spacing w:after="0" w:line="240" w:lineRule="auto"/>
              <w:jc w:val="center"/>
            </w:pPr>
            <w:r>
              <w:rPr>
                <w:b/>
                <w:color w:val="FFFFFF"/>
                <w:sz w:val="17"/>
              </w:rPr>
              <w:t>AUC trung bình</w:t>
            </w:r>
          </w:p>
        </w:tc>
        <w:tc>
          <w:tcPr>
            <w:tcW w:w="1456" w:type="dxa"/>
            <w:shd w:val="clear" w:color="auto" w:fill="1F4E79"/>
            <w:tcMar>
              <w:top w:w="80" w:type="dxa"/>
              <w:left w:w="120" w:type="dxa"/>
              <w:bottom w:w="80" w:type="dxa"/>
              <w:right w:w="120" w:type="dxa"/>
            </w:tcMar>
            <w:vAlign w:val="center"/>
          </w:tcPr>
          <w:p w14:paraId="25D32FE3" w14:textId="77777777" w:rsidR="00E434E2" w:rsidRDefault="00000000">
            <w:pPr>
              <w:spacing w:after="0" w:line="240" w:lineRule="auto"/>
              <w:jc w:val="center"/>
            </w:pPr>
            <w:r>
              <w:rPr>
                <w:b/>
                <w:color w:val="FFFFFF"/>
                <w:sz w:val="17"/>
              </w:rPr>
              <w:t>Worst-site AUC</w:t>
            </w:r>
          </w:p>
        </w:tc>
        <w:tc>
          <w:tcPr>
            <w:tcW w:w="1768" w:type="dxa"/>
            <w:shd w:val="clear" w:color="auto" w:fill="1F4E79"/>
            <w:tcMar>
              <w:top w:w="80" w:type="dxa"/>
              <w:left w:w="120" w:type="dxa"/>
              <w:bottom w:w="80" w:type="dxa"/>
              <w:right w:w="120" w:type="dxa"/>
            </w:tcMar>
            <w:vAlign w:val="center"/>
          </w:tcPr>
          <w:p w14:paraId="31E0DDAD" w14:textId="77777777" w:rsidR="00E434E2" w:rsidRDefault="00000000">
            <w:pPr>
              <w:spacing w:after="0" w:line="240" w:lineRule="auto"/>
              <w:jc w:val="center"/>
            </w:pPr>
            <w:r>
              <w:rPr>
                <w:b/>
                <w:color w:val="FFFFFF"/>
                <w:sz w:val="17"/>
              </w:rPr>
              <w:t>Worst-site Recall</w:t>
            </w:r>
          </w:p>
        </w:tc>
        <w:tc>
          <w:tcPr>
            <w:tcW w:w="2288" w:type="dxa"/>
            <w:shd w:val="clear" w:color="auto" w:fill="1F4E79"/>
            <w:tcMar>
              <w:top w:w="80" w:type="dxa"/>
              <w:left w:w="120" w:type="dxa"/>
              <w:bottom w:w="80" w:type="dxa"/>
              <w:right w:w="120" w:type="dxa"/>
            </w:tcMar>
            <w:vAlign w:val="center"/>
          </w:tcPr>
          <w:p w14:paraId="1AA4F0E5" w14:textId="77777777" w:rsidR="00E434E2" w:rsidRDefault="00000000">
            <w:pPr>
              <w:spacing w:after="0" w:line="240" w:lineRule="auto"/>
            </w:pPr>
            <w:r>
              <w:rPr>
                <w:b/>
                <w:color w:val="FFFFFF"/>
                <w:sz w:val="17"/>
              </w:rPr>
              <w:t>Worst-site Specificity</w:t>
            </w:r>
          </w:p>
        </w:tc>
      </w:tr>
      <w:tr w:rsidR="00E434E2" w14:paraId="7F2A0751" w14:textId="77777777">
        <w:trPr>
          <w:jc w:val="center"/>
        </w:trPr>
        <w:tc>
          <w:tcPr>
            <w:tcW w:w="2392" w:type="dxa"/>
            <w:tcMar>
              <w:top w:w="80" w:type="dxa"/>
              <w:left w:w="120" w:type="dxa"/>
              <w:bottom w:w="80" w:type="dxa"/>
              <w:right w:w="120" w:type="dxa"/>
            </w:tcMar>
            <w:vAlign w:val="center"/>
          </w:tcPr>
          <w:p w14:paraId="3746CD00" w14:textId="77777777" w:rsidR="00E434E2" w:rsidRDefault="00000000">
            <w:pPr>
              <w:spacing w:after="0" w:line="240" w:lineRule="auto"/>
            </w:pPr>
            <w:r>
              <w:rPr>
                <w:sz w:val="17"/>
              </w:rPr>
              <w:t>Logistic Regression</w:t>
            </w:r>
          </w:p>
        </w:tc>
        <w:tc>
          <w:tcPr>
            <w:tcW w:w="1456" w:type="dxa"/>
            <w:tcMar>
              <w:top w:w="80" w:type="dxa"/>
              <w:left w:w="120" w:type="dxa"/>
              <w:bottom w:w="80" w:type="dxa"/>
              <w:right w:w="120" w:type="dxa"/>
            </w:tcMar>
            <w:vAlign w:val="center"/>
          </w:tcPr>
          <w:p w14:paraId="323346B4" w14:textId="77777777" w:rsidR="00E434E2" w:rsidRDefault="00000000">
            <w:pPr>
              <w:spacing w:after="0" w:line="240" w:lineRule="auto"/>
              <w:jc w:val="center"/>
            </w:pPr>
            <w:r>
              <w:rPr>
                <w:sz w:val="17"/>
              </w:rPr>
              <w:t>0.7978</w:t>
            </w:r>
          </w:p>
        </w:tc>
        <w:tc>
          <w:tcPr>
            <w:tcW w:w="1456" w:type="dxa"/>
            <w:tcMar>
              <w:top w:w="80" w:type="dxa"/>
              <w:left w:w="120" w:type="dxa"/>
              <w:bottom w:w="80" w:type="dxa"/>
              <w:right w:w="120" w:type="dxa"/>
            </w:tcMar>
            <w:vAlign w:val="center"/>
          </w:tcPr>
          <w:p w14:paraId="742C28BA" w14:textId="77777777" w:rsidR="00E434E2" w:rsidRDefault="00000000">
            <w:pPr>
              <w:spacing w:after="0" w:line="240" w:lineRule="auto"/>
              <w:jc w:val="center"/>
            </w:pPr>
            <w:r>
              <w:rPr>
                <w:sz w:val="17"/>
              </w:rPr>
              <w:t>0.7005</w:t>
            </w:r>
          </w:p>
        </w:tc>
        <w:tc>
          <w:tcPr>
            <w:tcW w:w="1768" w:type="dxa"/>
            <w:tcMar>
              <w:top w:w="80" w:type="dxa"/>
              <w:left w:w="120" w:type="dxa"/>
              <w:bottom w:w="80" w:type="dxa"/>
              <w:right w:w="120" w:type="dxa"/>
            </w:tcMar>
            <w:vAlign w:val="center"/>
          </w:tcPr>
          <w:p w14:paraId="5D235065" w14:textId="77777777" w:rsidR="00E434E2" w:rsidRDefault="00000000">
            <w:pPr>
              <w:spacing w:after="0" w:line="240" w:lineRule="auto"/>
              <w:jc w:val="center"/>
            </w:pPr>
            <w:r>
              <w:rPr>
                <w:sz w:val="17"/>
              </w:rPr>
              <w:t>0.6043</w:t>
            </w:r>
          </w:p>
        </w:tc>
        <w:tc>
          <w:tcPr>
            <w:tcW w:w="2288" w:type="dxa"/>
            <w:tcMar>
              <w:top w:w="80" w:type="dxa"/>
              <w:left w:w="120" w:type="dxa"/>
              <w:bottom w:w="80" w:type="dxa"/>
              <w:right w:w="120" w:type="dxa"/>
            </w:tcMar>
            <w:vAlign w:val="center"/>
          </w:tcPr>
          <w:p w14:paraId="2ED01107" w14:textId="77777777" w:rsidR="00E434E2" w:rsidRDefault="00000000">
            <w:pPr>
              <w:spacing w:after="0" w:line="240" w:lineRule="auto"/>
              <w:jc w:val="center"/>
            </w:pPr>
            <w:r>
              <w:rPr>
                <w:sz w:val="17"/>
              </w:rPr>
              <w:t>0.3137</w:t>
            </w:r>
          </w:p>
        </w:tc>
      </w:tr>
      <w:tr w:rsidR="00E434E2" w14:paraId="0F2C8B78" w14:textId="77777777">
        <w:trPr>
          <w:jc w:val="center"/>
        </w:trPr>
        <w:tc>
          <w:tcPr>
            <w:tcW w:w="2392" w:type="dxa"/>
            <w:shd w:val="clear" w:color="auto" w:fill="F3F6F9"/>
            <w:tcMar>
              <w:top w:w="80" w:type="dxa"/>
              <w:left w:w="120" w:type="dxa"/>
              <w:bottom w:w="80" w:type="dxa"/>
              <w:right w:w="120" w:type="dxa"/>
            </w:tcMar>
            <w:vAlign w:val="center"/>
          </w:tcPr>
          <w:p w14:paraId="0A679D19" w14:textId="77777777" w:rsidR="00E434E2" w:rsidRDefault="00000000">
            <w:pPr>
              <w:spacing w:after="0" w:line="240" w:lineRule="auto"/>
            </w:pPr>
            <w:r>
              <w:rPr>
                <w:sz w:val="17"/>
              </w:rPr>
              <w:t>LightGBM</w:t>
            </w:r>
          </w:p>
        </w:tc>
        <w:tc>
          <w:tcPr>
            <w:tcW w:w="1456" w:type="dxa"/>
            <w:shd w:val="clear" w:color="auto" w:fill="F3F6F9"/>
            <w:tcMar>
              <w:top w:w="80" w:type="dxa"/>
              <w:left w:w="120" w:type="dxa"/>
              <w:bottom w:w="80" w:type="dxa"/>
              <w:right w:w="120" w:type="dxa"/>
            </w:tcMar>
            <w:vAlign w:val="center"/>
          </w:tcPr>
          <w:p w14:paraId="4402867F" w14:textId="77777777" w:rsidR="00E434E2" w:rsidRDefault="00000000">
            <w:pPr>
              <w:spacing w:after="0" w:line="240" w:lineRule="auto"/>
              <w:jc w:val="center"/>
            </w:pPr>
            <w:r>
              <w:rPr>
                <w:sz w:val="17"/>
              </w:rPr>
              <w:t>0.7772</w:t>
            </w:r>
          </w:p>
        </w:tc>
        <w:tc>
          <w:tcPr>
            <w:tcW w:w="1456" w:type="dxa"/>
            <w:shd w:val="clear" w:color="auto" w:fill="F3F6F9"/>
            <w:tcMar>
              <w:top w:w="80" w:type="dxa"/>
              <w:left w:w="120" w:type="dxa"/>
              <w:bottom w:w="80" w:type="dxa"/>
              <w:right w:w="120" w:type="dxa"/>
            </w:tcMar>
            <w:vAlign w:val="center"/>
          </w:tcPr>
          <w:p w14:paraId="2FEE9BBE" w14:textId="77777777" w:rsidR="00E434E2" w:rsidRDefault="00000000">
            <w:pPr>
              <w:spacing w:after="0" w:line="240" w:lineRule="auto"/>
              <w:jc w:val="center"/>
            </w:pPr>
            <w:r>
              <w:rPr>
                <w:sz w:val="17"/>
              </w:rPr>
              <w:t>0.6584</w:t>
            </w:r>
          </w:p>
        </w:tc>
        <w:tc>
          <w:tcPr>
            <w:tcW w:w="1768" w:type="dxa"/>
            <w:shd w:val="clear" w:color="auto" w:fill="F3F6F9"/>
            <w:tcMar>
              <w:top w:w="80" w:type="dxa"/>
              <w:left w:w="120" w:type="dxa"/>
              <w:bottom w:w="80" w:type="dxa"/>
              <w:right w:w="120" w:type="dxa"/>
            </w:tcMar>
            <w:vAlign w:val="center"/>
          </w:tcPr>
          <w:p w14:paraId="6FD9872F" w14:textId="77777777" w:rsidR="00E434E2" w:rsidRDefault="00000000">
            <w:pPr>
              <w:spacing w:after="0" w:line="240" w:lineRule="auto"/>
              <w:jc w:val="center"/>
            </w:pPr>
            <w:r>
              <w:rPr>
                <w:sz w:val="17"/>
              </w:rPr>
              <w:t>0.6779</w:t>
            </w:r>
          </w:p>
        </w:tc>
        <w:tc>
          <w:tcPr>
            <w:tcW w:w="2288" w:type="dxa"/>
            <w:shd w:val="clear" w:color="auto" w:fill="F3F6F9"/>
            <w:tcMar>
              <w:top w:w="80" w:type="dxa"/>
              <w:left w:w="120" w:type="dxa"/>
              <w:bottom w:w="80" w:type="dxa"/>
              <w:right w:w="120" w:type="dxa"/>
            </w:tcMar>
            <w:vAlign w:val="center"/>
          </w:tcPr>
          <w:p w14:paraId="07241B00" w14:textId="77777777" w:rsidR="00E434E2" w:rsidRDefault="00000000">
            <w:pPr>
              <w:spacing w:after="0" w:line="240" w:lineRule="auto"/>
              <w:jc w:val="center"/>
            </w:pPr>
            <w:r>
              <w:rPr>
                <w:sz w:val="17"/>
              </w:rPr>
              <w:t>0.5686</w:t>
            </w:r>
          </w:p>
        </w:tc>
      </w:tr>
    </w:tbl>
    <w:p w14:paraId="3AEF4479" w14:textId="77777777" w:rsidR="00E434E2" w:rsidRDefault="00E434E2">
      <w:pPr>
        <w:spacing w:after="0"/>
      </w:pPr>
    </w:p>
    <w:p w14:paraId="0822B38C" w14:textId="77777777" w:rsidR="00E434E2" w:rsidRDefault="00000000">
      <w:r>
        <w:t>Nhận xét:</w:t>
      </w:r>
    </w:p>
    <w:p w14:paraId="364EB051" w14:textId="77777777" w:rsidR="00E434E2" w:rsidRDefault="00000000">
      <w:pPr>
        <w:pStyle w:val="ListBullet"/>
      </w:pPr>
      <w:r>
        <w:t>Logistic Regression tổng quát hóa tốt hơn về mean AUC và worst-site AUC.</w:t>
      </w:r>
    </w:p>
    <w:p w14:paraId="03CEDE95" w14:textId="77777777" w:rsidR="00E434E2" w:rsidRDefault="00000000">
      <w:pPr>
        <w:pStyle w:val="ListBullet"/>
      </w:pPr>
      <w:r>
        <w:t>LightGBM giữ cân bằng Recall–Specificity tốt hơn trong một số site.</w:t>
      </w:r>
    </w:p>
    <w:p w14:paraId="323DB4B9" w14:textId="77777777" w:rsidR="00E434E2" w:rsidRDefault="00000000">
      <w:pPr>
        <w:pStyle w:val="ListBullet"/>
      </w:pPr>
      <w:r>
        <w:t>Threshold 0.5 của Logistic Regression không ổn định giữa các bệnh viện: Recall thấp tại Cleveland nhưng Specificity rất thấp tại VA.</w:t>
      </w:r>
    </w:p>
    <w:p w14:paraId="044AF8B3" w14:textId="77777777" w:rsidR="00E434E2" w:rsidRDefault="00000000">
      <w:pPr>
        <w:pStyle w:val="ListBullet"/>
      </w:pPr>
      <w:r>
        <w:lastRenderedPageBreak/>
        <w:t>VA là site khó nhất, có missing rate cao nhất và distribution khác training hospitals.</w:t>
      </w:r>
    </w:p>
    <w:p w14:paraId="4B339630" w14:textId="77777777" w:rsidR="00E434E2" w:rsidRDefault="00000000">
      <w:pPr>
        <w:pStyle w:val="Heading1"/>
      </w:pPr>
      <w:r>
        <w:t>4. Phương pháp 2 — Làm giàu thành 3.000 dòng synthetic hospital-like</w:t>
      </w:r>
    </w:p>
    <w:p w14:paraId="15157AE5" w14:textId="77777777" w:rsidR="00E434E2" w:rsidRDefault="00000000">
      <w:pPr>
        <w:pStyle w:val="Heading2"/>
      </w:pPr>
      <w:r>
        <w:t>4.1. Mục tiêu</w:t>
      </w:r>
    </w:p>
    <w:p w14:paraId="7418534B" w14:textId="77777777" w:rsidR="00E434E2" w:rsidRDefault="00000000">
      <w:r>
        <w:t>Phương pháp này không nhằm biến 242 bệnh nhân thành 3.000 bệnh nhân độc lập. Mục tiêu là:</w:t>
      </w:r>
    </w:p>
    <w:p w14:paraId="6440559C" w14:textId="77777777" w:rsidR="00E434E2" w:rsidRDefault="00000000">
      <w:pPr>
        <w:pStyle w:val="ListBullet"/>
      </w:pPr>
      <w:r>
        <w:t>Tăng độ đa dạng của training input.</w:t>
      </w:r>
    </w:p>
    <w:p w14:paraId="13213B22" w14:textId="77777777" w:rsidR="00E434E2" w:rsidRDefault="00000000">
      <w:pPr>
        <w:pStyle w:val="ListBullet"/>
      </w:pPr>
      <w:r>
        <w:t>Cho model tiếp xúc với missing và noise trước khi triển khai.</w:t>
      </w:r>
    </w:p>
    <w:p w14:paraId="7CE64BAF" w14:textId="77777777" w:rsidR="00E434E2" w:rsidRDefault="00000000">
      <w:pPr>
        <w:pStyle w:val="ListBullet"/>
      </w:pPr>
      <w:r>
        <w:t>Stress-test mức suy giảm trên các hospital profile.</w:t>
      </w:r>
    </w:p>
    <w:p w14:paraId="29F26B97" w14:textId="77777777" w:rsidR="00E434E2" w:rsidRDefault="00000000">
      <w:pPr>
        <w:pStyle w:val="ListBullet"/>
      </w:pPr>
      <w:r>
        <w:t>Nghiên cứu thuật toán nào hưởng lợi từ robustness training.</w:t>
      </w:r>
    </w:p>
    <w:p w14:paraId="541652CD" w14:textId="77777777" w:rsidR="00E434E2" w:rsidRDefault="00000000">
      <w:pPr>
        <w:pStyle w:val="Heading2"/>
      </w:pPr>
      <w:r>
        <w:t>4.2. Thiết kế chống leakage</w:t>
      </w:r>
    </w:p>
    <w:tbl>
      <w:tblPr>
        <w:tblW w:w="9360" w:type="dxa"/>
        <w:jc w:val="center"/>
        <w:tblLayout w:type="fixed"/>
        <w:tblLook w:val="04A0" w:firstRow="1" w:lastRow="0" w:firstColumn="1" w:lastColumn="0" w:noHBand="0" w:noVBand="1"/>
      </w:tblPr>
      <w:tblGrid>
        <w:gridCol w:w="9360"/>
      </w:tblGrid>
      <w:tr w:rsidR="00E434E2" w14:paraId="201955B1" w14:textId="77777777">
        <w:trPr>
          <w:tblHeader/>
          <w:jc w:val="center"/>
        </w:trPr>
        <w:tc>
          <w:tcPr>
            <w:tcW w:w="9360" w:type="dxa"/>
            <w:shd w:val="clear" w:color="auto" w:fill="EEF2F6"/>
            <w:tcMar>
              <w:top w:w="120" w:type="dxa"/>
              <w:left w:w="160" w:type="dxa"/>
              <w:bottom w:w="120" w:type="dxa"/>
              <w:right w:w="160" w:type="dxa"/>
            </w:tcMar>
          </w:tcPr>
          <w:p w14:paraId="77735F3B" w14:textId="77777777" w:rsidR="00E434E2" w:rsidRDefault="00000000">
            <w:pPr>
              <w:spacing w:after="0" w:line="240" w:lineRule="auto"/>
            </w:pPr>
            <w:r>
              <w:rPr>
                <w:rFonts w:ascii="Consolas" w:eastAsia="Consolas" w:hAnsi="Consolas"/>
                <w:color w:val="17365D"/>
                <w:sz w:val="17"/>
              </w:rPr>
              <w:t>303 bệnh nhân Cleveland</w:t>
            </w:r>
            <w:r>
              <w:rPr>
                <w:rFonts w:ascii="Consolas" w:eastAsia="Consolas" w:hAnsi="Consolas"/>
                <w:color w:val="17365D"/>
                <w:sz w:val="17"/>
              </w:rPr>
              <w:br/>
              <w:t xml:space="preserve">        ↓</w:t>
            </w:r>
            <w:r>
              <w:rPr>
                <w:rFonts w:ascii="Consolas" w:eastAsia="Consolas" w:hAnsi="Consolas"/>
                <w:color w:val="17365D"/>
                <w:sz w:val="17"/>
              </w:rPr>
              <w:br/>
              <w:t>Stratified train/test split</w:t>
            </w:r>
            <w:r>
              <w:rPr>
                <w:rFonts w:ascii="Consolas" w:eastAsia="Consolas" w:hAnsi="Consolas"/>
                <w:color w:val="17365D"/>
                <w:sz w:val="17"/>
              </w:rPr>
              <w:br/>
              <w:t xml:space="preserve">        │</w:t>
            </w:r>
            <w:r>
              <w:rPr>
                <w:rFonts w:ascii="Consolas" w:eastAsia="Consolas" w:hAnsi="Consolas"/>
                <w:color w:val="17365D"/>
                <w:sz w:val="17"/>
              </w:rPr>
              <w:br/>
              <w:t xml:space="preserve">        ├── Real train khoảng 242 dòng</w:t>
            </w:r>
            <w:r>
              <w:rPr>
                <w:rFonts w:ascii="Consolas" w:eastAsia="Consolas" w:hAnsi="Consolas"/>
                <w:color w:val="17365D"/>
                <w:sz w:val="17"/>
              </w:rPr>
              <w:br/>
              <w:t xml:space="preserve">        │        ↓</w:t>
            </w:r>
            <w:r>
              <w:rPr>
                <w:rFonts w:ascii="Consolas" w:eastAsia="Consolas" w:hAnsi="Consolas"/>
                <w:color w:val="17365D"/>
                <w:sz w:val="17"/>
              </w:rPr>
              <w:br/>
              <w:t xml:space="preserve">        │   Fit Gaussian Copula / generator</w:t>
            </w:r>
            <w:r>
              <w:rPr>
                <w:rFonts w:ascii="Consolas" w:eastAsia="Consolas" w:hAnsi="Consolas"/>
                <w:color w:val="17365D"/>
                <w:sz w:val="17"/>
              </w:rPr>
              <w:br/>
              <w:t xml:space="preserve">        │        ↓</w:t>
            </w:r>
            <w:r>
              <w:rPr>
                <w:rFonts w:ascii="Consolas" w:eastAsia="Consolas" w:hAnsi="Consolas"/>
                <w:color w:val="17365D"/>
                <w:sz w:val="17"/>
              </w:rPr>
              <w:br/>
              <w:t xml:space="preserve">        │   Sinh và làm nhiễu training data</w:t>
            </w:r>
            <w:r>
              <w:rPr>
                <w:rFonts w:ascii="Consolas" w:eastAsia="Consolas" w:hAnsi="Consolas"/>
                <w:color w:val="17365D"/>
                <w:sz w:val="17"/>
              </w:rPr>
              <w:br/>
              <w:t xml:space="preserve">        │        ↓</w:t>
            </w:r>
            <w:r>
              <w:rPr>
                <w:rFonts w:ascii="Consolas" w:eastAsia="Consolas" w:hAnsi="Consolas"/>
                <w:color w:val="17365D"/>
                <w:sz w:val="17"/>
              </w:rPr>
              <w:br/>
              <w:t xml:space="preserve">        │   Enriched training set: 3.000 dòng</w:t>
            </w:r>
            <w:r>
              <w:rPr>
                <w:rFonts w:ascii="Consolas" w:eastAsia="Consolas" w:hAnsi="Consolas"/>
                <w:color w:val="17365D"/>
                <w:sz w:val="17"/>
              </w:rPr>
              <w:br/>
              <w:t xml:space="preserve">        │</w:t>
            </w:r>
            <w:r>
              <w:rPr>
                <w:rFonts w:ascii="Consolas" w:eastAsia="Consolas" w:hAnsi="Consolas"/>
                <w:color w:val="17365D"/>
                <w:sz w:val="17"/>
              </w:rPr>
              <w:br/>
              <w:t xml:space="preserve">        └── Locked real test khoảng 61 dòng</w:t>
            </w:r>
            <w:r>
              <w:rPr>
                <w:rFonts w:ascii="Consolas" w:eastAsia="Consolas" w:hAnsi="Consolas"/>
                <w:color w:val="17365D"/>
                <w:sz w:val="17"/>
              </w:rPr>
              <w:br/>
              <w:t xml:space="preserve">                 ↓</w:t>
            </w:r>
            <w:r>
              <w:rPr>
                <w:rFonts w:ascii="Consolas" w:eastAsia="Consolas" w:hAnsi="Consolas"/>
                <w:color w:val="17365D"/>
                <w:sz w:val="17"/>
              </w:rPr>
              <w:br/>
              <w:t xml:space="preserve">            Clean test + hospital stress-test</w:t>
            </w:r>
          </w:p>
        </w:tc>
      </w:tr>
    </w:tbl>
    <w:p w14:paraId="06F93980" w14:textId="77777777" w:rsidR="00E434E2" w:rsidRDefault="00E434E2">
      <w:pPr>
        <w:spacing w:after="0"/>
      </w:pPr>
    </w:p>
    <w:p w14:paraId="221FA0F1" w14:textId="77777777" w:rsidR="00E434E2" w:rsidRDefault="00000000">
      <w:pPr>
        <w:pStyle w:val="ListBullet"/>
      </w:pPr>
      <w:r>
        <w:t>Generator chỉ fit trên real train.</w:t>
      </w:r>
    </w:p>
    <w:p w14:paraId="326E154B" w14:textId="77777777" w:rsidR="00E434E2" w:rsidRDefault="00000000">
      <w:pPr>
        <w:pStyle w:val="ListBullet"/>
      </w:pPr>
      <w:r>
        <w:t>Locked test không tham gia sinh dữ liệu.</w:t>
      </w:r>
    </w:p>
    <w:p w14:paraId="4433AC9F" w14:textId="77777777" w:rsidR="00E434E2" w:rsidRDefault="00000000">
      <w:pPr>
        <w:pStyle w:val="ListBullet"/>
      </w:pPr>
      <w:r>
        <w:t>Preprocessing chỉ fit trên training set.</w:t>
      </w:r>
    </w:p>
    <w:p w14:paraId="0D722974" w14:textId="77777777" w:rsidR="00E434E2" w:rsidRDefault="00000000">
      <w:pPr>
        <w:pStyle w:val="ListBullet"/>
      </w:pPr>
      <w:r>
        <w:t>Synthetic test không được dùng để khẳng định hiệu năng lâm sàng.</w:t>
      </w:r>
    </w:p>
    <w:p w14:paraId="6FAD0AE0" w14:textId="77777777" w:rsidR="00E434E2" w:rsidRDefault="00000000">
      <w:pPr>
        <w:pStyle w:val="Heading2"/>
      </w:pPr>
      <w:r>
        <w:t>4.3. Hospital corruption profile H03</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5974"/>
        <w:gridCol w:w="3386"/>
      </w:tblGrid>
      <w:tr w:rsidR="00E434E2" w14:paraId="6C466C8E" w14:textId="77777777">
        <w:trPr>
          <w:tblHeader/>
          <w:jc w:val="center"/>
        </w:trPr>
        <w:tc>
          <w:tcPr>
            <w:tcW w:w="5974" w:type="dxa"/>
            <w:shd w:val="clear" w:color="auto" w:fill="1F4E79"/>
            <w:tcMar>
              <w:top w:w="80" w:type="dxa"/>
              <w:left w:w="120" w:type="dxa"/>
              <w:bottom w:w="80" w:type="dxa"/>
              <w:right w:w="120" w:type="dxa"/>
            </w:tcMar>
            <w:vAlign w:val="center"/>
          </w:tcPr>
          <w:p w14:paraId="5C871501" w14:textId="77777777" w:rsidR="00E434E2" w:rsidRDefault="00000000">
            <w:pPr>
              <w:spacing w:after="0" w:line="240" w:lineRule="auto"/>
            </w:pPr>
            <w:r>
              <w:rPr>
                <w:b/>
                <w:color w:val="FFFFFF"/>
                <w:sz w:val="17"/>
              </w:rPr>
              <w:t>Loại nhiễu</w:t>
            </w:r>
          </w:p>
        </w:tc>
        <w:tc>
          <w:tcPr>
            <w:tcW w:w="3386" w:type="dxa"/>
            <w:shd w:val="clear" w:color="auto" w:fill="1F4E79"/>
            <w:tcMar>
              <w:top w:w="80" w:type="dxa"/>
              <w:left w:w="120" w:type="dxa"/>
              <w:bottom w:w="80" w:type="dxa"/>
              <w:right w:w="120" w:type="dxa"/>
            </w:tcMar>
            <w:vAlign w:val="center"/>
          </w:tcPr>
          <w:p w14:paraId="453DBB47" w14:textId="77777777" w:rsidR="00E434E2" w:rsidRDefault="00000000">
            <w:pPr>
              <w:spacing w:after="0" w:line="240" w:lineRule="auto"/>
              <w:jc w:val="center"/>
            </w:pPr>
            <w:r>
              <w:rPr>
                <w:b/>
                <w:color w:val="FFFFFF"/>
                <w:sz w:val="17"/>
              </w:rPr>
              <w:t>Cấu hình mô phỏng</w:t>
            </w:r>
          </w:p>
        </w:tc>
      </w:tr>
      <w:tr w:rsidR="00E434E2" w14:paraId="16A87A6F" w14:textId="77777777">
        <w:trPr>
          <w:jc w:val="center"/>
        </w:trPr>
        <w:tc>
          <w:tcPr>
            <w:tcW w:w="5974" w:type="dxa"/>
            <w:tcMar>
              <w:top w:w="80" w:type="dxa"/>
              <w:left w:w="120" w:type="dxa"/>
              <w:bottom w:w="80" w:type="dxa"/>
              <w:right w:w="120" w:type="dxa"/>
            </w:tcMar>
            <w:vAlign w:val="center"/>
          </w:tcPr>
          <w:p w14:paraId="64BF74A7" w14:textId="77777777" w:rsidR="00E434E2" w:rsidRDefault="00000000">
            <w:pPr>
              <w:spacing w:after="0" w:line="240" w:lineRule="auto"/>
            </w:pPr>
            <w:r>
              <w:rPr>
                <w:sz w:val="17"/>
              </w:rPr>
              <w:t>Missing chung</w:t>
            </w:r>
          </w:p>
        </w:tc>
        <w:tc>
          <w:tcPr>
            <w:tcW w:w="3386" w:type="dxa"/>
            <w:tcMar>
              <w:top w:w="80" w:type="dxa"/>
              <w:left w:w="120" w:type="dxa"/>
              <w:bottom w:w="80" w:type="dxa"/>
              <w:right w:w="120" w:type="dxa"/>
            </w:tcMar>
            <w:vAlign w:val="center"/>
          </w:tcPr>
          <w:p w14:paraId="1FEB0841" w14:textId="77777777" w:rsidR="00E434E2" w:rsidRDefault="00000000">
            <w:pPr>
              <w:spacing w:after="0" w:line="240" w:lineRule="auto"/>
              <w:jc w:val="center"/>
            </w:pPr>
            <w:r>
              <w:rPr>
                <w:sz w:val="17"/>
              </w:rPr>
              <w:t>15%</w:t>
            </w:r>
          </w:p>
        </w:tc>
      </w:tr>
      <w:tr w:rsidR="00E434E2" w14:paraId="0AAD5B49" w14:textId="77777777">
        <w:trPr>
          <w:jc w:val="center"/>
        </w:trPr>
        <w:tc>
          <w:tcPr>
            <w:tcW w:w="5974" w:type="dxa"/>
            <w:shd w:val="clear" w:color="auto" w:fill="F3F6F9"/>
            <w:tcMar>
              <w:top w:w="80" w:type="dxa"/>
              <w:left w:w="120" w:type="dxa"/>
              <w:bottom w:w="80" w:type="dxa"/>
              <w:right w:w="120" w:type="dxa"/>
            </w:tcMar>
            <w:vAlign w:val="center"/>
          </w:tcPr>
          <w:p w14:paraId="586DBF7A" w14:textId="77777777" w:rsidR="00E434E2" w:rsidRDefault="00000000">
            <w:pPr>
              <w:spacing w:after="0" w:line="240" w:lineRule="auto"/>
            </w:pPr>
            <w:r>
              <w:rPr>
                <w:sz w:val="17"/>
              </w:rPr>
              <w:t>Numerical outlier</w:t>
            </w:r>
          </w:p>
        </w:tc>
        <w:tc>
          <w:tcPr>
            <w:tcW w:w="3386" w:type="dxa"/>
            <w:shd w:val="clear" w:color="auto" w:fill="F3F6F9"/>
            <w:tcMar>
              <w:top w:w="80" w:type="dxa"/>
              <w:left w:w="120" w:type="dxa"/>
              <w:bottom w:w="80" w:type="dxa"/>
              <w:right w:w="120" w:type="dxa"/>
            </w:tcMar>
            <w:vAlign w:val="center"/>
          </w:tcPr>
          <w:p w14:paraId="05578C48" w14:textId="77777777" w:rsidR="00E434E2" w:rsidRDefault="00000000">
            <w:pPr>
              <w:spacing w:after="0" w:line="240" w:lineRule="auto"/>
              <w:jc w:val="center"/>
            </w:pPr>
            <w:r>
              <w:rPr>
                <w:sz w:val="17"/>
              </w:rPr>
              <w:t>4%</w:t>
            </w:r>
          </w:p>
        </w:tc>
      </w:tr>
      <w:tr w:rsidR="00E434E2" w14:paraId="3AAB703A" w14:textId="77777777">
        <w:trPr>
          <w:jc w:val="center"/>
        </w:trPr>
        <w:tc>
          <w:tcPr>
            <w:tcW w:w="5974" w:type="dxa"/>
            <w:tcMar>
              <w:top w:w="80" w:type="dxa"/>
              <w:left w:w="120" w:type="dxa"/>
              <w:bottom w:w="80" w:type="dxa"/>
              <w:right w:w="120" w:type="dxa"/>
            </w:tcMar>
            <w:vAlign w:val="center"/>
          </w:tcPr>
          <w:p w14:paraId="3793AAAE" w14:textId="77777777" w:rsidR="00E434E2" w:rsidRDefault="00000000">
            <w:pPr>
              <w:spacing w:after="0" w:line="240" w:lineRule="auto"/>
            </w:pPr>
            <w:r>
              <w:rPr>
                <w:sz w:val="17"/>
              </w:rPr>
              <w:t>Sai categorical code</w:t>
            </w:r>
          </w:p>
        </w:tc>
        <w:tc>
          <w:tcPr>
            <w:tcW w:w="3386" w:type="dxa"/>
            <w:tcMar>
              <w:top w:w="80" w:type="dxa"/>
              <w:left w:w="120" w:type="dxa"/>
              <w:bottom w:w="80" w:type="dxa"/>
              <w:right w:w="120" w:type="dxa"/>
            </w:tcMar>
            <w:vAlign w:val="center"/>
          </w:tcPr>
          <w:p w14:paraId="3707A0AA" w14:textId="77777777" w:rsidR="00E434E2" w:rsidRDefault="00000000">
            <w:pPr>
              <w:spacing w:after="0" w:line="240" w:lineRule="auto"/>
              <w:jc w:val="center"/>
            </w:pPr>
            <w:r>
              <w:rPr>
                <w:sz w:val="17"/>
              </w:rPr>
              <w:t>2%</w:t>
            </w:r>
          </w:p>
        </w:tc>
      </w:tr>
      <w:tr w:rsidR="00E434E2" w14:paraId="4C86EC77" w14:textId="77777777">
        <w:trPr>
          <w:jc w:val="center"/>
        </w:trPr>
        <w:tc>
          <w:tcPr>
            <w:tcW w:w="5974" w:type="dxa"/>
            <w:shd w:val="clear" w:color="auto" w:fill="F3F6F9"/>
            <w:tcMar>
              <w:top w:w="80" w:type="dxa"/>
              <w:left w:w="120" w:type="dxa"/>
              <w:bottom w:w="80" w:type="dxa"/>
              <w:right w:w="120" w:type="dxa"/>
            </w:tcMar>
            <w:vAlign w:val="center"/>
          </w:tcPr>
          <w:p w14:paraId="5DFD2C12" w14:textId="77777777" w:rsidR="00E434E2" w:rsidRDefault="00000000">
            <w:pPr>
              <w:spacing w:after="0" w:line="240" w:lineRule="auto"/>
            </w:pPr>
            <w:r>
              <w:rPr>
                <w:sz w:val="17"/>
              </w:rPr>
              <w:t>Giá trị bị làm tròn</w:t>
            </w:r>
          </w:p>
        </w:tc>
        <w:tc>
          <w:tcPr>
            <w:tcW w:w="3386" w:type="dxa"/>
            <w:shd w:val="clear" w:color="auto" w:fill="F3F6F9"/>
            <w:tcMar>
              <w:top w:w="80" w:type="dxa"/>
              <w:left w:w="120" w:type="dxa"/>
              <w:bottom w:w="80" w:type="dxa"/>
              <w:right w:w="120" w:type="dxa"/>
            </w:tcMar>
            <w:vAlign w:val="center"/>
          </w:tcPr>
          <w:p w14:paraId="5490A7EC" w14:textId="77777777" w:rsidR="00E434E2" w:rsidRDefault="00000000">
            <w:pPr>
              <w:spacing w:after="0" w:line="240" w:lineRule="auto"/>
              <w:jc w:val="center"/>
            </w:pPr>
            <w:r>
              <w:rPr>
                <w:sz w:val="17"/>
              </w:rPr>
              <w:t>20%</w:t>
            </w:r>
          </w:p>
        </w:tc>
      </w:tr>
      <w:tr w:rsidR="00E434E2" w14:paraId="0C54DB51" w14:textId="77777777">
        <w:trPr>
          <w:jc w:val="center"/>
        </w:trPr>
        <w:tc>
          <w:tcPr>
            <w:tcW w:w="5974" w:type="dxa"/>
            <w:tcMar>
              <w:top w:w="80" w:type="dxa"/>
              <w:left w:w="120" w:type="dxa"/>
              <w:bottom w:w="80" w:type="dxa"/>
              <w:right w:w="120" w:type="dxa"/>
            </w:tcMar>
            <w:vAlign w:val="center"/>
          </w:tcPr>
          <w:p w14:paraId="6F2A6200" w14:textId="77777777" w:rsidR="00E434E2" w:rsidRDefault="00000000">
            <w:pPr>
              <w:spacing w:after="0" w:line="240" w:lineRule="auto"/>
            </w:pPr>
            <w:r>
              <w:rPr>
                <w:sz w:val="17"/>
              </w:rPr>
              <w:t xml:space="preserve">Khả năng thiếu riêng </w:t>
            </w:r>
            <w:r>
              <w:rPr>
                <w:color w:val="17365D"/>
                <w:sz w:val="17"/>
              </w:rPr>
              <w:t>ca/thal</w:t>
            </w:r>
          </w:p>
        </w:tc>
        <w:tc>
          <w:tcPr>
            <w:tcW w:w="3386" w:type="dxa"/>
            <w:tcMar>
              <w:top w:w="80" w:type="dxa"/>
              <w:left w:w="120" w:type="dxa"/>
              <w:bottom w:w="80" w:type="dxa"/>
              <w:right w:w="120" w:type="dxa"/>
            </w:tcMar>
            <w:vAlign w:val="center"/>
          </w:tcPr>
          <w:p w14:paraId="47FE92DC" w14:textId="77777777" w:rsidR="00E434E2" w:rsidRDefault="00000000">
            <w:pPr>
              <w:spacing w:after="0" w:line="240" w:lineRule="auto"/>
              <w:jc w:val="center"/>
            </w:pPr>
            <w:r>
              <w:rPr>
                <w:sz w:val="17"/>
              </w:rPr>
              <w:t>35%</w:t>
            </w:r>
          </w:p>
        </w:tc>
      </w:tr>
      <w:tr w:rsidR="00E434E2" w14:paraId="1174FD32" w14:textId="77777777">
        <w:trPr>
          <w:jc w:val="center"/>
        </w:trPr>
        <w:tc>
          <w:tcPr>
            <w:tcW w:w="5974" w:type="dxa"/>
            <w:shd w:val="clear" w:color="auto" w:fill="F3F6F9"/>
            <w:tcMar>
              <w:top w:w="80" w:type="dxa"/>
              <w:left w:w="120" w:type="dxa"/>
              <w:bottom w:w="80" w:type="dxa"/>
              <w:right w:w="120" w:type="dxa"/>
            </w:tcMar>
            <w:vAlign w:val="center"/>
          </w:tcPr>
          <w:p w14:paraId="2E6E5A4A" w14:textId="77777777" w:rsidR="00E434E2" w:rsidRDefault="00000000">
            <w:pPr>
              <w:spacing w:after="0" w:line="240" w:lineRule="auto"/>
            </w:pPr>
            <w:r>
              <w:rPr>
                <w:sz w:val="17"/>
              </w:rPr>
              <w:t>Population shift</w:t>
            </w:r>
          </w:p>
        </w:tc>
        <w:tc>
          <w:tcPr>
            <w:tcW w:w="3386" w:type="dxa"/>
            <w:shd w:val="clear" w:color="auto" w:fill="F3F6F9"/>
            <w:tcMar>
              <w:top w:w="80" w:type="dxa"/>
              <w:left w:w="120" w:type="dxa"/>
              <w:bottom w:w="80" w:type="dxa"/>
              <w:right w:w="120" w:type="dxa"/>
            </w:tcMar>
            <w:vAlign w:val="center"/>
          </w:tcPr>
          <w:p w14:paraId="5A8A94A2" w14:textId="77777777" w:rsidR="00E434E2" w:rsidRDefault="00000000">
            <w:pPr>
              <w:spacing w:after="0" w:line="240" w:lineRule="auto"/>
              <w:jc w:val="center"/>
            </w:pPr>
            <w:r>
              <w:rPr>
                <w:sz w:val="17"/>
              </w:rPr>
              <w:t>Trẻ hơn 3 tuổi</w:t>
            </w:r>
          </w:p>
        </w:tc>
      </w:tr>
    </w:tbl>
    <w:p w14:paraId="502221AF" w14:textId="77777777" w:rsidR="00E434E2" w:rsidRDefault="00E434E2">
      <w:pPr>
        <w:spacing w:after="0"/>
      </w:pPr>
    </w:p>
    <w:p w14:paraId="48730B18" w14:textId="77777777" w:rsidR="00E434E2" w:rsidRDefault="00000000">
      <w:r>
        <w:lastRenderedPageBreak/>
        <w:t>Đánh giá được lặp bằng:</w:t>
      </w:r>
    </w:p>
    <w:tbl>
      <w:tblPr>
        <w:tblW w:w="9360" w:type="dxa"/>
        <w:jc w:val="center"/>
        <w:tblLayout w:type="fixed"/>
        <w:tblLook w:val="04A0" w:firstRow="1" w:lastRow="0" w:firstColumn="1" w:lastColumn="0" w:noHBand="0" w:noVBand="1"/>
      </w:tblPr>
      <w:tblGrid>
        <w:gridCol w:w="9360"/>
      </w:tblGrid>
      <w:tr w:rsidR="00E434E2" w14:paraId="66D953DC" w14:textId="77777777">
        <w:trPr>
          <w:tblHeader/>
          <w:jc w:val="center"/>
        </w:trPr>
        <w:tc>
          <w:tcPr>
            <w:tcW w:w="9360" w:type="dxa"/>
            <w:shd w:val="clear" w:color="auto" w:fill="EEF2F6"/>
            <w:tcMar>
              <w:top w:w="120" w:type="dxa"/>
              <w:left w:w="160" w:type="dxa"/>
              <w:bottom w:w="120" w:type="dxa"/>
              <w:right w:w="160" w:type="dxa"/>
            </w:tcMar>
          </w:tcPr>
          <w:p w14:paraId="007D6D5E" w14:textId="77777777" w:rsidR="00E434E2" w:rsidRDefault="00000000">
            <w:pPr>
              <w:spacing w:after="0" w:line="240" w:lineRule="auto"/>
            </w:pPr>
            <w:r>
              <w:rPr>
                <w:rFonts w:ascii="Consolas" w:eastAsia="Consolas" w:hAnsi="Consolas"/>
                <w:color w:val="17365D"/>
                <w:sz w:val="17"/>
              </w:rPr>
              <w:t>5 model seeds × 20 corruption seeds</w:t>
            </w:r>
            <w:r>
              <w:rPr>
                <w:rFonts w:ascii="Consolas" w:eastAsia="Consolas" w:hAnsi="Consolas"/>
                <w:color w:val="17365D"/>
                <w:sz w:val="17"/>
              </w:rPr>
              <w:br/>
              <w:t>= 100 lượt đánh giá mỗi cấu hình</w:t>
            </w:r>
          </w:p>
        </w:tc>
      </w:tr>
    </w:tbl>
    <w:p w14:paraId="3A731F47" w14:textId="77777777" w:rsidR="00E434E2" w:rsidRDefault="00E434E2">
      <w:pPr>
        <w:spacing w:after="0"/>
      </w:pPr>
    </w:p>
    <w:p w14:paraId="6D83AB80" w14:textId="77777777" w:rsidR="00E434E2" w:rsidRDefault="00000000">
      <w:pPr>
        <w:pStyle w:val="Heading2"/>
      </w:pPr>
      <w:r>
        <w:t>4.4. Mức độ tương đồng với dữ liệu thật đa trung tâm</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2808"/>
        <w:gridCol w:w="4446"/>
        <w:gridCol w:w="2106"/>
      </w:tblGrid>
      <w:tr w:rsidR="00E434E2" w14:paraId="537B62C5" w14:textId="77777777">
        <w:trPr>
          <w:tblHeader/>
          <w:jc w:val="center"/>
        </w:trPr>
        <w:tc>
          <w:tcPr>
            <w:tcW w:w="2808" w:type="dxa"/>
            <w:shd w:val="clear" w:color="auto" w:fill="1F4E79"/>
            <w:tcMar>
              <w:top w:w="80" w:type="dxa"/>
              <w:left w:w="120" w:type="dxa"/>
              <w:bottom w:w="80" w:type="dxa"/>
              <w:right w:w="120" w:type="dxa"/>
            </w:tcMar>
            <w:vAlign w:val="center"/>
          </w:tcPr>
          <w:p w14:paraId="6F573CFE" w14:textId="77777777" w:rsidR="00E434E2" w:rsidRDefault="00000000">
            <w:pPr>
              <w:spacing w:after="0" w:line="240" w:lineRule="auto"/>
            </w:pPr>
            <w:r>
              <w:rPr>
                <w:b/>
                <w:color w:val="FFFFFF"/>
                <w:sz w:val="17"/>
              </w:rPr>
              <w:t>Vấn đề</w:t>
            </w:r>
          </w:p>
        </w:tc>
        <w:tc>
          <w:tcPr>
            <w:tcW w:w="4446" w:type="dxa"/>
            <w:shd w:val="clear" w:color="auto" w:fill="1F4E79"/>
            <w:tcMar>
              <w:top w:w="80" w:type="dxa"/>
              <w:left w:w="120" w:type="dxa"/>
              <w:bottom w:w="80" w:type="dxa"/>
              <w:right w:w="120" w:type="dxa"/>
            </w:tcMar>
            <w:vAlign w:val="center"/>
          </w:tcPr>
          <w:p w14:paraId="00CBC0E8" w14:textId="77777777" w:rsidR="00E434E2" w:rsidRDefault="00000000">
            <w:pPr>
              <w:spacing w:after="0" w:line="240" w:lineRule="auto"/>
            </w:pPr>
            <w:r>
              <w:rPr>
                <w:b/>
                <w:color w:val="FFFFFF"/>
                <w:sz w:val="17"/>
              </w:rPr>
              <w:t>UCI multicenter thật</w:t>
            </w:r>
          </w:p>
        </w:tc>
        <w:tc>
          <w:tcPr>
            <w:tcW w:w="2106" w:type="dxa"/>
            <w:shd w:val="clear" w:color="auto" w:fill="1F4E79"/>
            <w:tcMar>
              <w:top w:w="80" w:type="dxa"/>
              <w:left w:w="120" w:type="dxa"/>
              <w:bottom w:w="80" w:type="dxa"/>
              <w:right w:w="120" w:type="dxa"/>
            </w:tcMar>
            <w:vAlign w:val="center"/>
          </w:tcPr>
          <w:p w14:paraId="23B435A9" w14:textId="77777777" w:rsidR="00E434E2" w:rsidRDefault="00000000">
            <w:pPr>
              <w:spacing w:after="0" w:line="240" w:lineRule="auto"/>
              <w:jc w:val="center"/>
            </w:pPr>
            <w:r>
              <w:rPr>
                <w:b/>
                <w:color w:val="FFFFFF"/>
                <w:sz w:val="17"/>
              </w:rPr>
              <w:t>Synthetic 3.000</w:t>
            </w:r>
          </w:p>
        </w:tc>
      </w:tr>
      <w:tr w:rsidR="00E434E2" w14:paraId="7238064B" w14:textId="77777777">
        <w:trPr>
          <w:jc w:val="center"/>
        </w:trPr>
        <w:tc>
          <w:tcPr>
            <w:tcW w:w="2808" w:type="dxa"/>
            <w:tcMar>
              <w:top w:w="80" w:type="dxa"/>
              <w:left w:w="120" w:type="dxa"/>
              <w:bottom w:w="80" w:type="dxa"/>
              <w:right w:w="120" w:type="dxa"/>
            </w:tcMar>
            <w:vAlign w:val="center"/>
          </w:tcPr>
          <w:p w14:paraId="3F8904C2" w14:textId="77777777" w:rsidR="00E434E2" w:rsidRDefault="00000000">
            <w:pPr>
              <w:spacing w:after="0" w:line="240" w:lineRule="auto"/>
            </w:pPr>
            <w:r>
              <w:rPr>
                <w:sz w:val="17"/>
              </w:rPr>
              <w:t>Missing chung</w:t>
            </w:r>
          </w:p>
        </w:tc>
        <w:tc>
          <w:tcPr>
            <w:tcW w:w="4446" w:type="dxa"/>
            <w:tcMar>
              <w:top w:w="80" w:type="dxa"/>
              <w:left w:w="120" w:type="dxa"/>
              <w:bottom w:w="80" w:type="dxa"/>
              <w:right w:w="120" w:type="dxa"/>
            </w:tcMar>
            <w:vAlign w:val="center"/>
          </w:tcPr>
          <w:p w14:paraId="068858E7" w14:textId="77777777" w:rsidR="00E434E2" w:rsidRDefault="00000000">
            <w:pPr>
              <w:spacing w:after="0" w:line="240" w:lineRule="auto"/>
            </w:pPr>
            <w:r>
              <w:rPr>
                <w:sz w:val="17"/>
              </w:rPr>
              <w:t>14,71%; 16,15% nếu xử lý zero sentinel</w:t>
            </w:r>
          </w:p>
        </w:tc>
        <w:tc>
          <w:tcPr>
            <w:tcW w:w="2106" w:type="dxa"/>
            <w:tcMar>
              <w:top w:w="80" w:type="dxa"/>
              <w:left w:w="120" w:type="dxa"/>
              <w:bottom w:w="80" w:type="dxa"/>
              <w:right w:w="120" w:type="dxa"/>
            </w:tcMar>
            <w:vAlign w:val="center"/>
          </w:tcPr>
          <w:p w14:paraId="37C741E7" w14:textId="77777777" w:rsidR="00E434E2" w:rsidRDefault="00000000">
            <w:pPr>
              <w:spacing w:after="0" w:line="240" w:lineRule="auto"/>
              <w:jc w:val="center"/>
            </w:pPr>
            <w:r>
              <w:rPr>
                <w:sz w:val="17"/>
              </w:rPr>
              <w:t>Cấu hình 15%</w:t>
            </w:r>
          </w:p>
        </w:tc>
      </w:tr>
      <w:tr w:rsidR="00E434E2" w14:paraId="08BB5AC2" w14:textId="77777777">
        <w:trPr>
          <w:jc w:val="center"/>
        </w:trPr>
        <w:tc>
          <w:tcPr>
            <w:tcW w:w="2808" w:type="dxa"/>
            <w:shd w:val="clear" w:color="auto" w:fill="F3F6F9"/>
            <w:tcMar>
              <w:top w:w="80" w:type="dxa"/>
              <w:left w:w="120" w:type="dxa"/>
              <w:bottom w:w="80" w:type="dxa"/>
              <w:right w:w="120" w:type="dxa"/>
            </w:tcMar>
            <w:vAlign w:val="center"/>
          </w:tcPr>
          <w:p w14:paraId="6A56611B" w14:textId="77777777" w:rsidR="00E434E2" w:rsidRDefault="00000000">
            <w:pPr>
              <w:spacing w:after="0" w:line="240" w:lineRule="auto"/>
            </w:pPr>
            <w:r>
              <w:rPr>
                <w:sz w:val="17"/>
              </w:rPr>
              <w:t xml:space="preserve">Missing </w:t>
            </w:r>
            <w:r>
              <w:rPr>
                <w:color w:val="17365D"/>
                <w:sz w:val="17"/>
              </w:rPr>
              <w:t>ca</w:t>
            </w:r>
          </w:p>
        </w:tc>
        <w:tc>
          <w:tcPr>
            <w:tcW w:w="4446" w:type="dxa"/>
            <w:shd w:val="clear" w:color="auto" w:fill="F3F6F9"/>
            <w:tcMar>
              <w:top w:w="80" w:type="dxa"/>
              <w:left w:w="120" w:type="dxa"/>
              <w:bottom w:w="80" w:type="dxa"/>
              <w:right w:w="120" w:type="dxa"/>
            </w:tcMar>
            <w:vAlign w:val="center"/>
          </w:tcPr>
          <w:p w14:paraId="0ED83E60" w14:textId="77777777" w:rsidR="00E434E2" w:rsidRDefault="00000000">
            <w:pPr>
              <w:spacing w:after="0" w:line="240" w:lineRule="auto"/>
              <w:jc w:val="center"/>
            </w:pPr>
            <w:r>
              <w:rPr>
                <w:sz w:val="17"/>
              </w:rPr>
              <w:t>66,41%</w:t>
            </w:r>
          </w:p>
        </w:tc>
        <w:tc>
          <w:tcPr>
            <w:tcW w:w="2106" w:type="dxa"/>
            <w:shd w:val="clear" w:color="auto" w:fill="F3F6F9"/>
            <w:tcMar>
              <w:top w:w="80" w:type="dxa"/>
              <w:left w:w="120" w:type="dxa"/>
              <w:bottom w:w="80" w:type="dxa"/>
              <w:right w:w="120" w:type="dxa"/>
            </w:tcMar>
            <w:vAlign w:val="center"/>
          </w:tcPr>
          <w:p w14:paraId="18DD9C21" w14:textId="77777777" w:rsidR="00E434E2" w:rsidRDefault="00000000">
            <w:pPr>
              <w:spacing w:after="0" w:line="240" w:lineRule="auto"/>
              <w:jc w:val="center"/>
            </w:pPr>
            <w:r>
              <w:rPr>
                <w:sz w:val="17"/>
              </w:rPr>
              <w:t>Thêm xác suất 35%</w:t>
            </w:r>
          </w:p>
        </w:tc>
      </w:tr>
      <w:tr w:rsidR="00E434E2" w14:paraId="6751039B" w14:textId="77777777">
        <w:trPr>
          <w:jc w:val="center"/>
        </w:trPr>
        <w:tc>
          <w:tcPr>
            <w:tcW w:w="2808" w:type="dxa"/>
            <w:tcMar>
              <w:top w:w="80" w:type="dxa"/>
              <w:left w:w="120" w:type="dxa"/>
              <w:bottom w:w="80" w:type="dxa"/>
              <w:right w:w="120" w:type="dxa"/>
            </w:tcMar>
            <w:vAlign w:val="center"/>
          </w:tcPr>
          <w:p w14:paraId="169583DE" w14:textId="77777777" w:rsidR="00E434E2" w:rsidRDefault="00000000">
            <w:pPr>
              <w:spacing w:after="0" w:line="240" w:lineRule="auto"/>
            </w:pPr>
            <w:r>
              <w:rPr>
                <w:sz w:val="17"/>
              </w:rPr>
              <w:t xml:space="preserve">Missing </w:t>
            </w:r>
            <w:r>
              <w:rPr>
                <w:color w:val="17365D"/>
                <w:sz w:val="17"/>
              </w:rPr>
              <w:t>thal</w:t>
            </w:r>
          </w:p>
        </w:tc>
        <w:tc>
          <w:tcPr>
            <w:tcW w:w="4446" w:type="dxa"/>
            <w:tcMar>
              <w:top w:w="80" w:type="dxa"/>
              <w:left w:w="120" w:type="dxa"/>
              <w:bottom w:w="80" w:type="dxa"/>
              <w:right w:w="120" w:type="dxa"/>
            </w:tcMar>
            <w:vAlign w:val="center"/>
          </w:tcPr>
          <w:p w14:paraId="00F0A8C1" w14:textId="77777777" w:rsidR="00E434E2" w:rsidRDefault="00000000">
            <w:pPr>
              <w:spacing w:after="0" w:line="240" w:lineRule="auto"/>
              <w:jc w:val="center"/>
            </w:pPr>
            <w:r>
              <w:rPr>
                <w:sz w:val="17"/>
              </w:rPr>
              <w:t>52,83%</w:t>
            </w:r>
          </w:p>
        </w:tc>
        <w:tc>
          <w:tcPr>
            <w:tcW w:w="2106" w:type="dxa"/>
            <w:tcMar>
              <w:top w:w="80" w:type="dxa"/>
              <w:left w:w="120" w:type="dxa"/>
              <w:bottom w:w="80" w:type="dxa"/>
              <w:right w:w="120" w:type="dxa"/>
            </w:tcMar>
            <w:vAlign w:val="center"/>
          </w:tcPr>
          <w:p w14:paraId="2B86A412" w14:textId="77777777" w:rsidR="00E434E2" w:rsidRDefault="00000000">
            <w:pPr>
              <w:spacing w:after="0" w:line="240" w:lineRule="auto"/>
              <w:jc w:val="center"/>
            </w:pPr>
            <w:r>
              <w:rPr>
                <w:sz w:val="17"/>
              </w:rPr>
              <w:t>Thêm xác suất 35%</w:t>
            </w:r>
          </w:p>
        </w:tc>
      </w:tr>
      <w:tr w:rsidR="00E434E2" w14:paraId="04129974" w14:textId="77777777">
        <w:trPr>
          <w:jc w:val="center"/>
        </w:trPr>
        <w:tc>
          <w:tcPr>
            <w:tcW w:w="2808" w:type="dxa"/>
            <w:shd w:val="clear" w:color="auto" w:fill="F3F6F9"/>
            <w:tcMar>
              <w:top w:w="80" w:type="dxa"/>
              <w:left w:w="120" w:type="dxa"/>
              <w:bottom w:w="80" w:type="dxa"/>
              <w:right w:w="120" w:type="dxa"/>
            </w:tcMar>
            <w:vAlign w:val="center"/>
          </w:tcPr>
          <w:p w14:paraId="2A043813" w14:textId="77777777" w:rsidR="00E434E2" w:rsidRDefault="00000000">
            <w:pPr>
              <w:spacing w:after="0" w:line="240" w:lineRule="auto"/>
            </w:pPr>
            <w:r>
              <w:rPr>
                <w:sz w:val="17"/>
              </w:rPr>
              <w:t>Numerical outlier</w:t>
            </w:r>
          </w:p>
        </w:tc>
        <w:tc>
          <w:tcPr>
            <w:tcW w:w="4446" w:type="dxa"/>
            <w:shd w:val="clear" w:color="auto" w:fill="F3F6F9"/>
            <w:tcMar>
              <w:top w:w="80" w:type="dxa"/>
              <w:left w:w="120" w:type="dxa"/>
              <w:bottom w:w="80" w:type="dxa"/>
              <w:right w:w="120" w:type="dxa"/>
            </w:tcMar>
            <w:vAlign w:val="center"/>
          </w:tcPr>
          <w:p w14:paraId="7EE7FC20" w14:textId="77777777" w:rsidR="00E434E2" w:rsidRDefault="00000000">
            <w:pPr>
              <w:spacing w:after="0" w:line="240" w:lineRule="auto"/>
            </w:pPr>
            <w:r>
              <w:rPr>
                <w:sz w:val="17"/>
              </w:rPr>
              <w:t>1,48% số ô numerical theo IQR</w:t>
            </w:r>
          </w:p>
        </w:tc>
        <w:tc>
          <w:tcPr>
            <w:tcW w:w="2106" w:type="dxa"/>
            <w:shd w:val="clear" w:color="auto" w:fill="F3F6F9"/>
            <w:tcMar>
              <w:top w:w="80" w:type="dxa"/>
              <w:left w:w="120" w:type="dxa"/>
              <w:bottom w:w="80" w:type="dxa"/>
              <w:right w:w="120" w:type="dxa"/>
            </w:tcMar>
            <w:vAlign w:val="center"/>
          </w:tcPr>
          <w:p w14:paraId="24C065EA" w14:textId="77777777" w:rsidR="00E434E2" w:rsidRDefault="00000000">
            <w:pPr>
              <w:spacing w:after="0" w:line="240" w:lineRule="auto"/>
              <w:jc w:val="center"/>
            </w:pPr>
            <w:r>
              <w:rPr>
                <w:sz w:val="17"/>
              </w:rPr>
              <w:t>Chèn 4%</w:t>
            </w:r>
          </w:p>
        </w:tc>
      </w:tr>
      <w:tr w:rsidR="00E434E2" w14:paraId="5BBEEE0D" w14:textId="77777777">
        <w:trPr>
          <w:jc w:val="center"/>
        </w:trPr>
        <w:tc>
          <w:tcPr>
            <w:tcW w:w="2808" w:type="dxa"/>
            <w:tcMar>
              <w:top w:w="80" w:type="dxa"/>
              <w:left w:w="120" w:type="dxa"/>
              <w:bottom w:w="80" w:type="dxa"/>
              <w:right w:w="120" w:type="dxa"/>
            </w:tcMar>
            <w:vAlign w:val="center"/>
          </w:tcPr>
          <w:p w14:paraId="5895A9A4" w14:textId="77777777" w:rsidR="00E434E2" w:rsidRDefault="00000000">
            <w:pPr>
              <w:spacing w:after="0" w:line="240" w:lineRule="auto"/>
            </w:pPr>
            <w:r>
              <w:rPr>
                <w:sz w:val="17"/>
              </w:rPr>
              <w:t>Invalid categorical code</w:t>
            </w:r>
          </w:p>
        </w:tc>
        <w:tc>
          <w:tcPr>
            <w:tcW w:w="4446" w:type="dxa"/>
            <w:tcMar>
              <w:top w:w="80" w:type="dxa"/>
              <w:left w:w="120" w:type="dxa"/>
              <w:bottom w:w="80" w:type="dxa"/>
              <w:right w:w="120" w:type="dxa"/>
            </w:tcMar>
            <w:vAlign w:val="center"/>
          </w:tcPr>
          <w:p w14:paraId="0099E2C1" w14:textId="77777777" w:rsidR="00E434E2" w:rsidRDefault="00000000">
            <w:pPr>
              <w:spacing w:after="0" w:line="240" w:lineRule="auto"/>
              <w:jc w:val="center"/>
            </w:pPr>
            <w:r>
              <w:rPr>
                <w:sz w:val="17"/>
              </w:rPr>
              <w:t>0% được phát hiện</w:t>
            </w:r>
          </w:p>
        </w:tc>
        <w:tc>
          <w:tcPr>
            <w:tcW w:w="2106" w:type="dxa"/>
            <w:tcMar>
              <w:top w:w="80" w:type="dxa"/>
              <w:left w:w="120" w:type="dxa"/>
              <w:bottom w:w="80" w:type="dxa"/>
              <w:right w:w="120" w:type="dxa"/>
            </w:tcMar>
            <w:vAlign w:val="center"/>
          </w:tcPr>
          <w:p w14:paraId="2A9CC85A" w14:textId="77777777" w:rsidR="00E434E2" w:rsidRDefault="00000000">
            <w:pPr>
              <w:spacing w:after="0" w:line="240" w:lineRule="auto"/>
              <w:jc w:val="center"/>
            </w:pPr>
            <w:r>
              <w:rPr>
                <w:sz w:val="17"/>
              </w:rPr>
              <w:t>Chèn 2%</w:t>
            </w:r>
          </w:p>
        </w:tc>
      </w:tr>
      <w:tr w:rsidR="00E434E2" w14:paraId="1E31088C" w14:textId="77777777">
        <w:trPr>
          <w:jc w:val="center"/>
        </w:trPr>
        <w:tc>
          <w:tcPr>
            <w:tcW w:w="2808" w:type="dxa"/>
            <w:shd w:val="clear" w:color="auto" w:fill="F3F6F9"/>
            <w:tcMar>
              <w:top w:w="80" w:type="dxa"/>
              <w:left w:w="120" w:type="dxa"/>
              <w:bottom w:w="80" w:type="dxa"/>
              <w:right w:w="120" w:type="dxa"/>
            </w:tcMar>
            <w:vAlign w:val="center"/>
          </w:tcPr>
          <w:p w14:paraId="46BF4765" w14:textId="77777777" w:rsidR="00E434E2" w:rsidRDefault="00000000">
            <w:pPr>
              <w:spacing w:after="0" w:line="240" w:lineRule="auto"/>
            </w:pPr>
            <w:r>
              <w:rPr>
                <w:sz w:val="17"/>
              </w:rPr>
              <w:t>Rounding corruption</w:t>
            </w:r>
          </w:p>
        </w:tc>
        <w:tc>
          <w:tcPr>
            <w:tcW w:w="4446" w:type="dxa"/>
            <w:shd w:val="clear" w:color="auto" w:fill="F3F6F9"/>
            <w:tcMar>
              <w:top w:w="80" w:type="dxa"/>
              <w:left w:w="120" w:type="dxa"/>
              <w:bottom w:w="80" w:type="dxa"/>
              <w:right w:w="120" w:type="dxa"/>
            </w:tcMar>
            <w:vAlign w:val="center"/>
          </w:tcPr>
          <w:p w14:paraId="3322C79B" w14:textId="77777777" w:rsidR="00E434E2" w:rsidRDefault="00000000">
            <w:pPr>
              <w:spacing w:after="0" w:line="240" w:lineRule="auto"/>
            </w:pPr>
            <w:r>
              <w:rPr>
                <w:sz w:val="17"/>
              </w:rPr>
              <w:t>Không xác định được</w:t>
            </w:r>
          </w:p>
        </w:tc>
        <w:tc>
          <w:tcPr>
            <w:tcW w:w="2106" w:type="dxa"/>
            <w:shd w:val="clear" w:color="auto" w:fill="F3F6F9"/>
            <w:tcMar>
              <w:top w:w="80" w:type="dxa"/>
              <w:left w:w="120" w:type="dxa"/>
              <w:bottom w:w="80" w:type="dxa"/>
              <w:right w:w="120" w:type="dxa"/>
            </w:tcMar>
            <w:vAlign w:val="center"/>
          </w:tcPr>
          <w:p w14:paraId="58505DF3" w14:textId="77777777" w:rsidR="00E434E2" w:rsidRDefault="00000000">
            <w:pPr>
              <w:spacing w:after="0" w:line="240" w:lineRule="auto"/>
              <w:jc w:val="center"/>
            </w:pPr>
            <w:r>
              <w:rPr>
                <w:sz w:val="17"/>
              </w:rPr>
              <w:t>Chèn 20%</w:t>
            </w:r>
          </w:p>
        </w:tc>
      </w:tr>
      <w:tr w:rsidR="00E434E2" w14:paraId="7113C4AE" w14:textId="77777777">
        <w:trPr>
          <w:jc w:val="center"/>
        </w:trPr>
        <w:tc>
          <w:tcPr>
            <w:tcW w:w="2808" w:type="dxa"/>
            <w:tcMar>
              <w:top w:w="80" w:type="dxa"/>
              <w:left w:w="120" w:type="dxa"/>
              <w:bottom w:w="80" w:type="dxa"/>
              <w:right w:w="120" w:type="dxa"/>
            </w:tcMar>
            <w:vAlign w:val="center"/>
          </w:tcPr>
          <w:p w14:paraId="5A21B175" w14:textId="77777777" w:rsidR="00E434E2" w:rsidRDefault="00000000">
            <w:pPr>
              <w:spacing w:after="0" w:line="240" w:lineRule="auto"/>
            </w:pPr>
            <w:r>
              <w:rPr>
                <w:sz w:val="17"/>
              </w:rPr>
              <w:t>Population shift</w:t>
            </w:r>
          </w:p>
        </w:tc>
        <w:tc>
          <w:tcPr>
            <w:tcW w:w="4446" w:type="dxa"/>
            <w:tcMar>
              <w:top w:w="80" w:type="dxa"/>
              <w:left w:w="120" w:type="dxa"/>
              <w:bottom w:w="80" w:type="dxa"/>
              <w:right w:w="120" w:type="dxa"/>
            </w:tcMar>
            <w:vAlign w:val="center"/>
          </w:tcPr>
          <w:p w14:paraId="59A1C419" w14:textId="77777777" w:rsidR="00E434E2" w:rsidRDefault="00000000">
            <w:pPr>
              <w:spacing w:after="0" w:line="240" w:lineRule="auto"/>
            </w:pPr>
            <w:r>
              <w:rPr>
                <w:sz w:val="17"/>
              </w:rPr>
              <w:t>Có thật giữa bốn site</w:t>
            </w:r>
          </w:p>
        </w:tc>
        <w:tc>
          <w:tcPr>
            <w:tcW w:w="2106" w:type="dxa"/>
            <w:tcMar>
              <w:top w:w="80" w:type="dxa"/>
              <w:left w:w="120" w:type="dxa"/>
              <w:bottom w:w="80" w:type="dxa"/>
              <w:right w:w="120" w:type="dxa"/>
            </w:tcMar>
            <w:vAlign w:val="center"/>
          </w:tcPr>
          <w:p w14:paraId="2DECD0D2" w14:textId="77777777" w:rsidR="00E434E2" w:rsidRDefault="00000000">
            <w:pPr>
              <w:spacing w:after="0" w:line="240" w:lineRule="auto"/>
            </w:pPr>
            <w:r>
              <w:rPr>
                <w:sz w:val="17"/>
              </w:rPr>
              <w:t>Mô phỏng bằng rule</w:t>
            </w:r>
          </w:p>
        </w:tc>
      </w:tr>
    </w:tbl>
    <w:p w14:paraId="1E6D307D" w14:textId="77777777" w:rsidR="00E434E2" w:rsidRDefault="00E434E2">
      <w:pPr>
        <w:spacing w:after="0"/>
      </w:pPr>
    </w:p>
    <w:p w14:paraId="5DE9E6D4" w14:textId="77777777" w:rsidR="00E434E2" w:rsidRDefault="00000000">
      <w:r>
        <w:t>Nhận xét:</w:t>
      </w:r>
    </w:p>
    <w:p w14:paraId="71492E6D" w14:textId="77777777" w:rsidR="00E434E2" w:rsidRDefault="00000000">
      <w:pPr>
        <w:pStyle w:val="ListBullet"/>
      </w:pPr>
      <w:r>
        <w:t>Mức missing chung 15% khá gần dữ liệu thật.</w:t>
      </w:r>
    </w:p>
    <w:p w14:paraId="1F86FC84" w14:textId="77777777" w:rsidR="00E434E2" w:rsidRDefault="00000000">
      <w:pPr>
        <w:pStyle w:val="ListBullet"/>
      </w:pPr>
      <w:r>
        <w:t xml:space="preserve">Simulation chưa tái hiện đúng cấu trúc missing: thực tế thiếu tập trung vào </w:t>
      </w:r>
      <w:r>
        <w:rPr>
          <w:rFonts w:ascii="Consolas" w:eastAsia="Consolas" w:hAnsi="Consolas"/>
          <w:color w:val="17365D"/>
          <w:sz w:val="19"/>
        </w:rPr>
        <w:t>ca</w:t>
      </w:r>
      <w:r>
        <w:t xml:space="preserve">, </w:t>
      </w:r>
      <w:r>
        <w:rPr>
          <w:rFonts w:ascii="Consolas" w:eastAsia="Consolas" w:hAnsi="Consolas"/>
          <w:color w:val="17365D"/>
          <w:sz w:val="19"/>
        </w:rPr>
        <w:t>thal</w:t>
      </w:r>
      <w:r>
        <w:t xml:space="preserve">, </w:t>
      </w:r>
      <w:r>
        <w:rPr>
          <w:rFonts w:ascii="Consolas" w:eastAsia="Consolas" w:hAnsi="Consolas"/>
          <w:color w:val="17365D"/>
          <w:sz w:val="19"/>
        </w:rPr>
        <w:t>slope</w:t>
      </w:r>
      <w:r>
        <w:t xml:space="preserve"> và khác nhau theo site.</w:t>
      </w:r>
    </w:p>
    <w:p w14:paraId="1892239B" w14:textId="77777777" w:rsidR="00E434E2" w:rsidRDefault="00000000">
      <w:pPr>
        <w:pStyle w:val="ListBullet"/>
      </w:pPr>
      <w:r>
        <w:t>Outlier, invalid code và rounding trong synthetic chủ yếu là stress condition, không phải ước lượng tỷ lệ lỗi thật tại UCI.</w:t>
      </w:r>
    </w:p>
    <w:p w14:paraId="396CA802" w14:textId="77777777" w:rsidR="00E434E2" w:rsidRDefault="00000000">
      <w:pPr>
        <w:pStyle w:val="Heading2"/>
      </w:pPr>
      <w:r>
        <w:t>4.5. Kết quả trên H03 stress-test</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1589"/>
        <w:gridCol w:w="2030"/>
        <w:gridCol w:w="883"/>
        <w:gridCol w:w="883"/>
        <w:gridCol w:w="1059"/>
        <w:gridCol w:w="883"/>
        <w:gridCol w:w="883"/>
        <w:gridCol w:w="1150"/>
      </w:tblGrid>
      <w:tr w:rsidR="00E434E2" w14:paraId="2FC2C58E" w14:textId="77777777">
        <w:trPr>
          <w:tblHeader/>
          <w:jc w:val="center"/>
        </w:trPr>
        <w:tc>
          <w:tcPr>
            <w:tcW w:w="1589" w:type="dxa"/>
            <w:shd w:val="clear" w:color="auto" w:fill="1F4E79"/>
            <w:tcMar>
              <w:top w:w="80" w:type="dxa"/>
              <w:left w:w="120" w:type="dxa"/>
              <w:bottom w:w="80" w:type="dxa"/>
              <w:right w:w="120" w:type="dxa"/>
            </w:tcMar>
            <w:vAlign w:val="center"/>
          </w:tcPr>
          <w:p w14:paraId="18761F22" w14:textId="77777777" w:rsidR="00E434E2" w:rsidRDefault="00000000">
            <w:pPr>
              <w:spacing w:after="0" w:line="240" w:lineRule="auto"/>
            </w:pPr>
            <w:r>
              <w:rPr>
                <w:b/>
                <w:color w:val="FFFFFF"/>
                <w:sz w:val="17"/>
              </w:rPr>
              <w:t>Training set</w:t>
            </w:r>
          </w:p>
        </w:tc>
        <w:tc>
          <w:tcPr>
            <w:tcW w:w="2030" w:type="dxa"/>
            <w:shd w:val="clear" w:color="auto" w:fill="1F4E79"/>
            <w:tcMar>
              <w:top w:w="80" w:type="dxa"/>
              <w:left w:w="120" w:type="dxa"/>
              <w:bottom w:w="80" w:type="dxa"/>
              <w:right w:w="120" w:type="dxa"/>
            </w:tcMar>
            <w:vAlign w:val="center"/>
          </w:tcPr>
          <w:p w14:paraId="06951CFE" w14:textId="77777777" w:rsidR="00E434E2" w:rsidRDefault="00000000">
            <w:pPr>
              <w:spacing w:after="0" w:line="240" w:lineRule="auto"/>
              <w:jc w:val="center"/>
            </w:pPr>
            <w:r>
              <w:rPr>
                <w:b/>
                <w:color w:val="FFFFFF"/>
                <w:sz w:val="17"/>
              </w:rPr>
              <w:t>Model</w:t>
            </w:r>
          </w:p>
        </w:tc>
        <w:tc>
          <w:tcPr>
            <w:tcW w:w="883" w:type="dxa"/>
            <w:shd w:val="clear" w:color="auto" w:fill="1F4E79"/>
            <w:tcMar>
              <w:top w:w="80" w:type="dxa"/>
              <w:left w:w="120" w:type="dxa"/>
              <w:bottom w:w="80" w:type="dxa"/>
              <w:right w:w="120" w:type="dxa"/>
            </w:tcMar>
            <w:vAlign w:val="center"/>
          </w:tcPr>
          <w:p w14:paraId="2185F43F" w14:textId="77777777" w:rsidR="00E434E2" w:rsidRDefault="00000000">
            <w:pPr>
              <w:spacing w:after="0" w:line="240" w:lineRule="auto"/>
              <w:jc w:val="center"/>
            </w:pPr>
            <w:r>
              <w:rPr>
                <w:b/>
                <w:color w:val="FFFFFF"/>
                <w:sz w:val="17"/>
              </w:rPr>
              <w:t>H03 AUC</w:t>
            </w:r>
          </w:p>
        </w:tc>
        <w:tc>
          <w:tcPr>
            <w:tcW w:w="883" w:type="dxa"/>
            <w:shd w:val="clear" w:color="auto" w:fill="1F4E79"/>
            <w:tcMar>
              <w:top w:w="80" w:type="dxa"/>
              <w:left w:w="120" w:type="dxa"/>
              <w:bottom w:w="80" w:type="dxa"/>
              <w:right w:w="120" w:type="dxa"/>
            </w:tcMar>
            <w:vAlign w:val="center"/>
          </w:tcPr>
          <w:p w14:paraId="2AF7E2AA" w14:textId="77777777" w:rsidR="00E434E2" w:rsidRDefault="00000000">
            <w:pPr>
              <w:spacing w:after="0" w:line="240" w:lineRule="auto"/>
              <w:jc w:val="center"/>
            </w:pPr>
            <w:r>
              <w:rPr>
                <w:b/>
                <w:color w:val="FFFFFF"/>
                <w:sz w:val="17"/>
              </w:rPr>
              <w:t>Recall</w:t>
            </w:r>
          </w:p>
        </w:tc>
        <w:tc>
          <w:tcPr>
            <w:tcW w:w="1059" w:type="dxa"/>
            <w:shd w:val="clear" w:color="auto" w:fill="1F4E79"/>
            <w:tcMar>
              <w:top w:w="80" w:type="dxa"/>
              <w:left w:w="120" w:type="dxa"/>
              <w:bottom w:w="80" w:type="dxa"/>
              <w:right w:w="120" w:type="dxa"/>
            </w:tcMar>
            <w:vAlign w:val="center"/>
          </w:tcPr>
          <w:p w14:paraId="02BF5C11" w14:textId="77777777" w:rsidR="00E434E2" w:rsidRDefault="00000000">
            <w:pPr>
              <w:spacing w:after="0" w:line="240" w:lineRule="auto"/>
              <w:jc w:val="center"/>
            </w:pPr>
            <w:r>
              <w:rPr>
                <w:b/>
                <w:color w:val="FFFFFF"/>
                <w:sz w:val="17"/>
              </w:rPr>
              <w:t>Worst Recall</w:t>
            </w:r>
          </w:p>
        </w:tc>
        <w:tc>
          <w:tcPr>
            <w:tcW w:w="883" w:type="dxa"/>
            <w:shd w:val="clear" w:color="auto" w:fill="1F4E79"/>
            <w:tcMar>
              <w:top w:w="80" w:type="dxa"/>
              <w:left w:w="120" w:type="dxa"/>
              <w:bottom w:w="80" w:type="dxa"/>
              <w:right w:w="120" w:type="dxa"/>
            </w:tcMar>
            <w:vAlign w:val="center"/>
          </w:tcPr>
          <w:p w14:paraId="023BB685" w14:textId="77777777" w:rsidR="00E434E2" w:rsidRDefault="00000000">
            <w:pPr>
              <w:spacing w:after="0" w:line="240" w:lineRule="auto"/>
              <w:jc w:val="center"/>
            </w:pPr>
            <w:r>
              <w:rPr>
                <w:b/>
                <w:color w:val="FFFFFF"/>
                <w:sz w:val="17"/>
              </w:rPr>
              <w:t>F1</w:t>
            </w:r>
          </w:p>
        </w:tc>
        <w:tc>
          <w:tcPr>
            <w:tcW w:w="883" w:type="dxa"/>
            <w:shd w:val="clear" w:color="auto" w:fill="1F4E79"/>
            <w:tcMar>
              <w:top w:w="80" w:type="dxa"/>
              <w:left w:w="120" w:type="dxa"/>
              <w:bottom w:w="80" w:type="dxa"/>
              <w:right w:w="120" w:type="dxa"/>
            </w:tcMar>
            <w:vAlign w:val="center"/>
          </w:tcPr>
          <w:p w14:paraId="47D5C497" w14:textId="77777777" w:rsidR="00E434E2" w:rsidRDefault="00000000">
            <w:pPr>
              <w:spacing w:after="0" w:line="240" w:lineRule="auto"/>
              <w:jc w:val="center"/>
            </w:pPr>
            <w:r>
              <w:rPr>
                <w:b/>
                <w:color w:val="FFFFFF"/>
                <w:sz w:val="17"/>
              </w:rPr>
              <w:t>Brier</w:t>
            </w:r>
          </w:p>
        </w:tc>
        <w:tc>
          <w:tcPr>
            <w:tcW w:w="1150" w:type="dxa"/>
            <w:shd w:val="clear" w:color="auto" w:fill="1F4E79"/>
            <w:tcMar>
              <w:top w:w="80" w:type="dxa"/>
              <w:left w:w="120" w:type="dxa"/>
              <w:bottom w:w="80" w:type="dxa"/>
              <w:right w:w="120" w:type="dxa"/>
            </w:tcMar>
            <w:vAlign w:val="center"/>
          </w:tcPr>
          <w:p w14:paraId="6EE3AF23" w14:textId="77777777" w:rsidR="00E434E2" w:rsidRDefault="00000000">
            <w:pPr>
              <w:spacing w:after="0" w:line="240" w:lineRule="auto"/>
              <w:jc w:val="center"/>
            </w:pPr>
            <w:r>
              <w:rPr>
                <w:b/>
                <w:color w:val="FFFFFF"/>
                <w:sz w:val="17"/>
              </w:rPr>
              <w:t>FN trung bình</w:t>
            </w:r>
          </w:p>
        </w:tc>
      </w:tr>
      <w:tr w:rsidR="00E434E2" w14:paraId="0C96ADC8" w14:textId="77777777">
        <w:trPr>
          <w:jc w:val="center"/>
        </w:trPr>
        <w:tc>
          <w:tcPr>
            <w:tcW w:w="1589" w:type="dxa"/>
            <w:tcMar>
              <w:top w:w="80" w:type="dxa"/>
              <w:left w:w="120" w:type="dxa"/>
              <w:bottom w:w="80" w:type="dxa"/>
              <w:right w:w="120" w:type="dxa"/>
            </w:tcMar>
            <w:vAlign w:val="center"/>
          </w:tcPr>
          <w:p w14:paraId="5E21AB88" w14:textId="77777777" w:rsidR="00E434E2" w:rsidRDefault="00000000">
            <w:pPr>
              <w:spacing w:after="0" w:line="240" w:lineRule="auto"/>
            </w:pPr>
            <w:r>
              <w:rPr>
                <w:sz w:val="17"/>
              </w:rPr>
              <w:t>Enriched 3.000</w:t>
            </w:r>
          </w:p>
        </w:tc>
        <w:tc>
          <w:tcPr>
            <w:tcW w:w="2030" w:type="dxa"/>
            <w:tcMar>
              <w:top w:w="80" w:type="dxa"/>
              <w:left w:w="120" w:type="dxa"/>
              <w:bottom w:w="80" w:type="dxa"/>
              <w:right w:w="120" w:type="dxa"/>
            </w:tcMar>
            <w:vAlign w:val="center"/>
          </w:tcPr>
          <w:p w14:paraId="4CBE5D2B" w14:textId="77777777" w:rsidR="00E434E2" w:rsidRDefault="00000000">
            <w:pPr>
              <w:spacing w:after="0" w:line="240" w:lineRule="auto"/>
            </w:pPr>
            <w:r>
              <w:rPr>
                <w:sz w:val="17"/>
              </w:rPr>
              <w:t>Logistic Regression</w:t>
            </w:r>
          </w:p>
        </w:tc>
        <w:tc>
          <w:tcPr>
            <w:tcW w:w="883" w:type="dxa"/>
            <w:tcMar>
              <w:top w:w="80" w:type="dxa"/>
              <w:left w:w="120" w:type="dxa"/>
              <w:bottom w:w="80" w:type="dxa"/>
              <w:right w:w="120" w:type="dxa"/>
            </w:tcMar>
            <w:vAlign w:val="center"/>
          </w:tcPr>
          <w:p w14:paraId="3E090F84" w14:textId="77777777" w:rsidR="00E434E2" w:rsidRDefault="00000000">
            <w:pPr>
              <w:spacing w:after="0" w:line="240" w:lineRule="auto"/>
              <w:jc w:val="center"/>
            </w:pPr>
            <w:r>
              <w:rPr>
                <w:sz w:val="17"/>
              </w:rPr>
              <w:t>0.9225</w:t>
            </w:r>
          </w:p>
        </w:tc>
        <w:tc>
          <w:tcPr>
            <w:tcW w:w="883" w:type="dxa"/>
            <w:tcMar>
              <w:top w:w="80" w:type="dxa"/>
              <w:left w:w="120" w:type="dxa"/>
              <w:bottom w:w="80" w:type="dxa"/>
              <w:right w:w="120" w:type="dxa"/>
            </w:tcMar>
            <w:vAlign w:val="center"/>
          </w:tcPr>
          <w:p w14:paraId="7CA50D12" w14:textId="77777777" w:rsidR="00E434E2" w:rsidRDefault="00000000">
            <w:pPr>
              <w:spacing w:after="0" w:line="240" w:lineRule="auto"/>
              <w:jc w:val="center"/>
            </w:pPr>
            <w:r>
              <w:rPr>
                <w:sz w:val="17"/>
              </w:rPr>
              <w:t>0.8536</w:t>
            </w:r>
          </w:p>
        </w:tc>
        <w:tc>
          <w:tcPr>
            <w:tcW w:w="1059" w:type="dxa"/>
            <w:tcMar>
              <w:top w:w="80" w:type="dxa"/>
              <w:left w:w="120" w:type="dxa"/>
              <w:bottom w:w="80" w:type="dxa"/>
              <w:right w:w="120" w:type="dxa"/>
            </w:tcMar>
            <w:vAlign w:val="center"/>
          </w:tcPr>
          <w:p w14:paraId="62F36EBD" w14:textId="77777777" w:rsidR="00E434E2" w:rsidRDefault="00000000">
            <w:pPr>
              <w:spacing w:after="0" w:line="240" w:lineRule="auto"/>
              <w:jc w:val="center"/>
            </w:pPr>
            <w:r>
              <w:rPr>
                <w:sz w:val="17"/>
              </w:rPr>
              <w:t>0.7500</w:t>
            </w:r>
          </w:p>
        </w:tc>
        <w:tc>
          <w:tcPr>
            <w:tcW w:w="883" w:type="dxa"/>
            <w:tcMar>
              <w:top w:w="80" w:type="dxa"/>
              <w:left w:w="120" w:type="dxa"/>
              <w:bottom w:w="80" w:type="dxa"/>
              <w:right w:w="120" w:type="dxa"/>
            </w:tcMar>
            <w:vAlign w:val="center"/>
          </w:tcPr>
          <w:p w14:paraId="2FEC2499" w14:textId="77777777" w:rsidR="00E434E2" w:rsidRDefault="00000000">
            <w:pPr>
              <w:spacing w:after="0" w:line="240" w:lineRule="auto"/>
              <w:jc w:val="center"/>
            </w:pPr>
            <w:r>
              <w:rPr>
                <w:sz w:val="17"/>
              </w:rPr>
              <w:t>0.8315</w:t>
            </w:r>
          </w:p>
        </w:tc>
        <w:tc>
          <w:tcPr>
            <w:tcW w:w="883" w:type="dxa"/>
            <w:tcMar>
              <w:top w:w="80" w:type="dxa"/>
              <w:left w:w="120" w:type="dxa"/>
              <w:bottom w:w="80" w:type="dxa"/>
              <w:right w:w="120" w:type="dxa"/>
            </w:tcMar>
            <w:vAlign w:val="center"/>
          </w:tcPr>
          <w:p w14:paraId="1144D68E" w14:textId="77777777" w:rsidR="00E434E2" w:rsidRDefault="00000000">
            <w:pPr>
              <w:spacing w:after="0" w:line="240" w:lineRule="auto"/>
              <w:jc w:val="center"/>
            </w:pPr>
            <w:r>
              <w:rPr>
                <w:sz w:val="17"/>
              </w:rPr>
              <w:t>0.1122</w:t>
            </w:r>
          </w:p>
        </w:tc>
        <w:tc>
          <w:tcPr>
            <w:tcW w:w="1150" w:type="dxa"/>
            <w:tcMar>
              <w:top w:w="80" w:type="dxa"/>
              <w:left w:w="120" w:type="dxa"/>
              <w:bottom w:w="80" w:type="dxa"/>
              <w:right w:w="120" w:type="dxa"/>
            </w:tcMar>
            <w:vAlign w:val="center"/>
          </w:tcPr>
          <w:p w14:paraId="18E7B851" w14:textId="77777777" w:rsidR="00E434E2" w:rsidRDefault="00000000">
            <w:pPr>
              <w:spacing w:after="0" w:line="240" w:lineRule="auto"/>
              <w:jc w:val="center"/>
            </w:pPr>
            <w:r>
              <w:rPr>
                <w:sz w:val="17"/>
              </w:rPr>
              <w:t>4.10</w:t>
            </w:r>
          </w:p>
        </w:tc>
      </w:tr>
      <w:tr w:rsidR="00E434E2" w14:paraId="32FF9883" w14:textId="77777777">
        <w:trPr>
          <w:jc w:val="center"/>
        </w:trPr>
        <w:tc>
          <w:tcPr>
            <w:tcW w:w="1589" w:type="dxa"/>
            <w:shd w:val="clear" w:color="auto" w:fill="F3F6F9"/>
            <w:tcMar>
              <w:top w:w="80" w:type="dxa"/>
              <w:left w:w="120" w:type="dxa"/>
              <w:bottom w:w="80" w:type="dxa"/>
              <w:right w:w="120" w:type="dxa"/>
            </w:tcMar>
            <w:vAlign w:val="center"/>
          </w:tcPr>
          <w:p w14:paraId="0B958789" w14:textId="77777777" w:rsidR="00E434E2" w:rsidRDefault="00000000">
            <w:pPr>
              <w:spacing w:after="0" w:line="240" w:lineRule="auto"/>
            </w:pPr>
            <w:r>
              <w:rPr>
                <w:sz w:val="17"/>
              </w:rPr>
              <w:t>Real-only</w:t>
            </w:r>
          </w:p>
        </w:tc>
        <w:tc>
          <w:tcPr>
            <w:tcW w:w="2030" w:type="dxa"/>
            <w:shd w:val="clear" w:color="auto" w:fill="F3F6F9"/>
            <w:tcMar>
              <w:top w:w="80" w:type="dxa"/>
              <w:left w:w="120" w:type="dxa"/>
              <w:bottom w:w="80" w:type="dxa"/>
              <w:right w:w="120" w:type="dxa"/>
            </w:tcMar>
            <w:vAlign w:val="center"/>
          </w:tcPr>
          <w:p w14:paraId="027D36E4" w14:textId="77777777" w:rsidR="00E434E2" w:rsidRDefault="00000000">
            <w:pPr>
              <w:spacing w:after="0" w:line="240" w:lineRule="auto"/>
            </w:pPr>
            <w:r>
              <w:rPr>
                <w:sz w:val="17"/>
              </w:rPr>
              <w:t>Logistic Regression</w:t>
            </w:r>
          </w:p>
        </w:tc>
        <w:tc>
          <w:tcPr>
            <w:tcW w:w="883" w:type="dxa"/>
            <w:shd w:val="clear" w:color="auto" w:fill="F3F6F9"/>
            <w:tcMar>
              <w:top w:w="80" w:type="dxa"/>
              <w:left w:w="120" w:type="dxa"/>
              <w:bottom w:w="80" w:type="dxa"/>
              <w:right w:w="120" w:type="dxa"/>
            </w:tcMar>
            <w:vAlign w:val="center"/>
          </w:tcPr>
          <w:p w14:paraId="18AF6B13" w14:textId="77777777" w:rsidR="00E434E2" w:rsidRDefault="00000000">
            <w:pPr>
              <w:spacing w:after="0" w:line="240" w:lineRule="auto"/>
              <w:jc w:val="center"/>
            </w:pPr>
            <w:r>
              <w:rPr>
                <w:sz w:val="17"/>
              </w:rPr>
              <w:t>0.8985</w:t>
            </w:r>
          </w:p>
        </w:tc>
        <w:tc>
          <w:tcPr>
            <w:tcW w:w="883" w:type="dxa"/>
            <w:shd w:val="clear" w:color="auto" w:fill="F3F6F9"/>
            <w:tcMar>
              <w:top w:w="80" w:type="dxa"/>
              <w:left w:w="120" w:type="dxa"/>
              <w:bottom w:w="80" w:type="dxa"/>
              <w:right w:w="120" w:type="dxa"/>
            </w:tcMar>
            <w:vAlign w:val="center"/>
          </w:tcPr>
          <w:p w14:paraId="1CAB6BC2" w14:textId="77777777" w:rsidR="00E434E2" w:rsidRDefault="00000000">
            <w:pPr>
              <w:spacing w:after="0" w:line="240" w:lineRule="auto"/>
              <w:jc w:val="center"/>
            </w:pPr>
            <w:r>
              <w:rPr>
                <w:sz w:val="17"/>
              </w:rPr>
              <w:t>0.8054</w:t>
            </w:r>
          </w:p>
        </w:tc>
        <w:tc>
          <w:tcPr>
            <w:tcW w:w="1059" w:type="dxa"/>
            <w:shd w:val="clear" w:color="auto" w:fill="F3F6F9"/>
            <w:tcMar>
              <w:top w:w="80" w:type="dxa"/>
              <w:left w:w="120" w:type="dxa"/>
              <w:bottom w:w="80" w:type="dxa"/>
              <w:right w:w="120" w:type="dxa"/>
            </w:tcMar>
            <w:vAlign w:val="center"/>
          </w:tcPr>
          <w:p w14:paraId="7751B043" w14:textId="77777777" w:rsidR="00E434E2" w:rsidRDefault="00000000">
            <w:pPr>
              <w:spacing w:after="0" w:line="240" w:lineRule="auto"/>
              <w:jc w:val="center"/>
            </w:pPr>
            <w:r>
              <w:rPr>
                <w:sz w:val="17"/>
              </w:rPr>
              <w:t>0.6786</w:t>
            </w:r>
          </w:p>
        </w:tc>
        <w:tc>
          <w:tcPr>
            <w:tcW w:w="883" w:type="dxa"/>
            <w:shd w:val="clear" w:color="auto" w:fill="F3F6F9"/>
            <w:tcMar>
              <w:top w:w="80" w:type="dxa"/>
              <w:left w:w="120" w:type="dxa"/>
              <w:bottom w:w="80" w:type="dxa"/>
              <w:right w:w="120" w:type="dxa"/>
            </w:tcMar>
            <w:vAlign w:val="center"/>
          </w:tcPr>
          <w:p w14:paraId="13E402CA" w14:textId="77777777" w:rsidR="00E434E2" w:rsidRDefault="00000000">
            <w:pPr>
              <w:spacing w:after="0" w:line="240" w:lineRule="auto"/>
              <w:jc w:val="center"/>
            </w:pPr>
            <w:r>
              <w:rPr>
                <w:sz w:val="17"/>
              </w:rPr>
              <w:t>0.8105</w:t>
            </w:r>
          </w:p>
        </w:tc>
        <w:tc>
          <w:tcPr>
            <w:tcW w:w="883" w:type="dxa"/>
            <w:shd w:val="clear" w:color="auto" w:fill="F3F6F9"/>
            <w:tcMar>
              <w:top w:w="80" w:type="dxa"/>
              <w:left w:w="120" w:type="dxa"/>
              <w:bottom w:w="80" w:type="dxa"/>
              <w:right w:w="120" w:type="dxa"/>
            </w:tcMar>
            <w:vAlign w:val="center"/>
          </w:tcPr>
          <w:p w14:paraId="2D4BAA05" w14:textId="77777777" w:rsidR="00E434E2" w:rsidRDefault="00000000">
            <w:pPr>
              <w:spacing w:after="0" w:line="240" w:lineRule="auto"/>
              <w:jc w:val="center"/>
            </w:pPr>
            <w:r>
              <w:rPr>
                <w:sz w:val="17"/>
              </w:rPr>
              <w:t>0.1268</w:t>
            </w:r>
          </w:p>
        </w:tc>
        <w:tc>
          <w:tcPr>
            <w:tcW w:w="1150" w:type="dxa"/>
            <w:shd w:val="clear" w:color="auto" w:fill="F3F6F9"/>
            <w:tcMar>
              <w:top w:w="80" w:type="dxa"/>
              <w:left w:w="120" w:type="dxa"/>
              <w:bottom w:w="80" w:type="dxa"/>
              <w:right w:w="120" w:type="dxa"/>
            </w:tcMar>
            <w:vAlign w:val="center"/>
          </w:tcPr>
          <w:p w14:paraId="4AC642DB" w14:textId="77777777" w:rsidR="00E434E2" w:rsidRDefault="00000000">
            <w:pPr>
              <w:spacing w:after="0" w:line="240" w:lineRule="auto"/>
              <w:jc w:val="center"/>
            </w:pPr>
            <w:r>
              <w:rPr>
                <w:sz w:val="17"/>
              </w:rPr>
              <w:t>5.45</w:t>
            </w:r>
          </w:p>
        </w:tc>
      </w:tr>
      <w:tr w:rsidR="00E434E2" w14:paraId="0888F104" w14:textId="77777777">
        <w:trPr>
          <w:jc w:val="center"/>
        </w:trPr>
        <w:tc>
          <w:tcPr>
            <w:tcW w:w="1589" w:type="dxa"/>
            <w:tcMar>
              <w:top w:w="80" w:type="dxa"/>
              <w:left w:w="120" w:type="dxa"/>
              <w:bottom w:w="80" w:type="dxa"/>
              <w:right w:w="120" w:type="dxa"/>
            </w:tcMar>
            <w:vAlign w:val="center"/>
          </w:tcPr>
          <w:p w14:paraId="128AA1F9" w14:textId="77777777" w:rsidR="00E434E2" w:rsidRDefault="00000000">
            <w:pPr>
              <w:spacing w:after="0" w:line="240" w:lineRule="auto"/>
            </w:pPr>
            <w:r>
              <w:rPr>
                <w:sz w:val="17"/>
              </w:rPr>
              <w:t>Real-only</w:t>
            </w:r>
          </w:p>
        </w:tc>
        <w:tc>
          <w:tcPr>
            <w:tcW w:w="2030" w:type="dxa"/>
            <w:tcMar>
              <w:top w:w="80" w:type="dxa"/>
              <w:left w:w="120" w:type="dxa"/>
              <w:bottom w:w="80" w:type="dxa"/>
              <w:right w:w="120" w:type="dxa"/>
            </w:tcMar>
            <w:vAlign w:val="center"/>
          </w:tcPr>
          <w:p w14:paraId="6B7492C3" w14:textId="77777777" w:rsidR="00E434E2" w:rsidRDefault="00000000">
            <w:pPr>
              <w:spacing w:after="0" w:line="240" w:lineRule="auto"/>
              <w:jc w:val="center"/>
            </w:pPr>
            <w:r>
              <w:rPr>
                <w:sz w:val="17"/>
              </w:rPr>
              <w:t>LightGBM</w:t>
            </w:r>
          </w:p>
        </w:tc>
        <w:tc>
          <w:tcPr>
            <w:tcW w:w="883" w:type="dxa"/>
            <w:tcMar>
              <w:top w:w="80" w:type="dxa"/>
              <w:left w:w="120" w:type="dxa"/>
              <w:bottom w:w="80" w:type="dxa"/>
              <w:right w:w="120" w:type="dxa"/>
            </w:tcMar>
            <w:vAlign w:val="center"/>
          </w:tcPr>
          <w:p w14:paraId="722F43B7" w14:textId="77777777" w:rsidR="00E434E2" w:rsidRDefault="00000000">
            <w:pPr>
              <w:spacing w:after="0" w:line="240" w:lineRule="auto"/>
              <w:jc w:val="center"/>
            </w:pPr>
            <w:r>
              <w:rPr>
                <w:sz w:val="17"/>
              </w:rPr>
              <w:t>0.8915</w:t>
            </w:r>
          </w:p>
        </w:tc>
        <w:tc>
          <w:tcPr>
            <w:tcW w:w="883" w:type="dxa"/>
            <w:tcMar>
              <w:top w:w="80" w:type="dxa"/>
              <w:left w:w="120" w:type="dxa"/>
              <w:bottom w:w="80" w:type="dxa"/>
              <w:right w:w="120" w:type="dxa"/>
            </w:tcMar>
            <w:vAlign w:val="center"/>
          </w:tcPr>
          <w:p w14:paraId="1A45AD82" w14:textId="77777777" w:rsidR="00E434E2" w:rsidRDefault="00000000">
            <w:pPr>
              <w:spacing w:after="0" w:line="240" w:lineRule="auto"/>
              <w:jc w:val="center"/>
            </w:pPr>
            <w:r>
              <w:rPr>
                <w:sz w:val="17"/>
              </w:rPr>
              <w:t>0.7179</w:t>
            </w:r>
          </w:p>
        </w:tc>
        <w:tc>
          <w:tcPr>
            <w:tcW w:w="1059" w:type="dxa"/>
            <w:tcMar>
              <w:top w:w="80" w:type="dxa"/>
              <w:left w:w="120" w:type="dxa"/>
              <w:bottom w:w="80" w:type="dxa"/>
              <w:right w:w="120" w:type="dxa"/>
            </w:tcMar>
            <w:vAlign w:val="center"/>
          </w:tcPr>
          <w:p w14:paraId="7E1E0899" w14:textId="77777777" w:rsidR="00E434E2" w:rsidRDefault="00000000">
            <w:pPr>
              <w:spacing w:after="0" w:line="240" w:lineRule="auto"/>
              <w:jc w:val="center"/>
            </w:pPr>
            <w:r>
              <w:rPr>
                <w:sz w:val="17"/>
              </w:rPr>
              <w:t>0.5714</w:t>
            </w:r>
          </w:p>
        </w:tc>
        <w:tc>
          <w:tcPr>
            <w:tcW w:w="883" w:type="dxa"/>
            <w:tcMar>
              <w:top w:w="80" w:type="dxa"/>
              <w:left w:w="120" w:type="dxa"/>
              <w:bottom w:w="80" w:type="dxa"/>
              <w:right w:w="120" w:type="dxa"/>
            </w:tcMar>
            <w:vAlign w:val="center"/>
          </w:tcPr>
          <w:p w14:paraId="613CD482" w14:textId="77777777" w:rsidR="00E434E2" w:rsidRDefault="00000000">
            <w:pPr>
              <w:spacing w:after="0" w:line="240" w:lineRule="auto"/>
              <w:jc w:val="center"/>
            </w:pPr>
            <w:r>
              <w:rPr>
                <w:sz w:val="17"/>
              </w:rPr>
              <w:t>0.7674</w:t>
            </w:r>
          </w:p>
        </w:tc>
        <w:tc>
          <w:tcPr>
            <w:tcW w:w="883" w:type="dxa"/>
            <w:tcMar>
              <w:top w:w="80" w:type="dxa"/>
              <w:left w:w="120" w:type="dxa"/>
              <w:bottom w:w="80" w:type="dxa"/>
              <w:right w:w="120" w:type="dxa"/>
            </w:tcMar>
            <w:vAlign w:val="center"/>
          </w:tcPr>
          <w:p w14:paraId="75B17409" w14:textId="77777777" w:rsidR="00E434E2" w:rsidRDefault="00000000">
            <w:pPr>
              <w:spacing w:after="0" w:line="240" w:lineRule="auto"/>
              <w:jc w:val="center"/>
            </w:pPr>
            <w:r>
              <w:rPr>
                <w:sz w:val="17"/>
              </w:rPr>
              <w:t>0.1446</w:t>
            </w:r>
          </w:p>
        </w:tc>
        <w:tc>
          <w:tcPr>
            <w:tcW w:w="1150" w:type="dxa"/>
            <w:tcMar>
              <w:top w:w="80" w:type="dxa"/>
              <w:left w:w="120" w:type="dxa"/>
              <w:bottom w:w="80" w:type="dxa"/>
              <w:right w:w="120" w:type="dxa"/>
            </w:tcMar>
            <w:vAlign w:val="center"/>
          </w:tcPr>
          <w:p w14:paraId="33BD844B" w14:textId="77777777" w:rsidR="00E434E2" w:rsidRDefault="00000000">
            <w:pPr>
              <w:spacing w:after="0" w:line="240" w:lineRule="auto"/>
              <w:jc w:val="center"/>
            </w:pPr>
            <w:r>
              <w:rPr>
                <w:sz w:val="17"/>
              </w:rPr>
              <w:t>7.90</w:t>
            </w:r>
          </w:p>
        </w:tc>
      </w:tr>
      <w:tr w:rsidR="00E434E2" w14:paraId="1C281F42" w14:textId="77777777">
        <w:trPr>
          <w:jc w:val="center"/>
        </w:trPr>
        <w:tc>
          <w:tcPr>
            <w:tcW w:w="1589" w:type="dxa"/>
            <w:shd w:val="clear" w:color="auto" w:fill="F3F6F9"/>
            <w:tcMar>
              <w:top w:w="80" w:type="dxa"/>
              <w:left w:w="120" w:type="dxa"/>
              <w:bottom w:w="80" w:type="dxa"/>
              <w:right w:w="120" w:type="dxa"/>
            </w:tcMar>
            <w:vAlign w:val="center"/>
          </w:tcPr>
          <w:p w14:paraId="0892C9AC" w14:textId="77777777" w:rsidR="00E434E2" w:rsidRDefault="00000000">
            <w:pPr>
              <w:spacing w:after="0" w:line="240" w:lineRule="auto"/>
            </w:pPr>
            <w:r>
              <w:rPr>
                <w:sz w:val="17"/>
              </w:rPr>
              <w:t>Enriched 3.000</w:t>
            </w:r>
          </w:p>
        </w:tc>
        <w:tc>
          <w:tcPr>
            <w:tcW w:w="2030" w:type="dxa"/>
            <w:shd w:val="clear" w:color="auto" w:fill="F3F6F9"/>
            <w:tcMar>
              <w:top w:w="80" w:type="dxa"/>
              <w:left w:w="120" w:type="dxa"/>
              <w:bottom w:w="80" w:type="dxa"/>
              <w:right w:w="120" w:type="dxa"/>
            </w:tcMar>
            <w:vAlign w:val="center"/>
          </w:tcPr>
          <w:p w14:paraId="024F8D33" w14:textId="77777777" w:rsidR="00E434E2" w:rsidRDefault="00000000">
            <w:pPr>
              <w:spacing w:after="0" w:line="240" w:lineRule="auto"/>
              <w:jc w:val="center"/>
            </w:pPr>
            <w:r>
              <w:rPr>
                <w:sz w:val="17"/>
              </w:rPr>
              <w:t>LightGBM</w:t>
            </w:r>
          </w:p>
        </w:tc>
        <w:tc>
          <w:tcPr>
            <w:tcW w:w="883" w:type="dxa"/>
            <w:shd w:val="clear" w:color="auto" w:fill="F3F6F9"/>
            <w:tcMar>
              <w:top w:w="80" w:type="dxa"/>
              <w:left w:w="120" w:type="dxa"/>
              <w:bottom w:w="80" w:type="dxa"/>
              <w:right w:w="120" w:type="dxa"/>
            </w:tcMar>
            <w:vAlign w:val="center"/>
          </w:tcPr>
          <w:p w14:paraId="40E89C78" w14:textId="77777777" w:rsidR="00E434E2" w:rsidRDefault="00000000">
            <w:pPr>
              <w:spacing w:after="0" w:line="240" w:lineRule="auto"/>
              <w:jc w:val="center"/>
            </w:pPr>
            <w:r>
              <w:rPr>
                <w:sz w:val="17"/>
              </w:rPr>
              <w:t>0.8497</w:t>
            </w:r>
          </w:p>
        </w:tc>
        <w:tc>
          <w:tcPr>
            <w:tcW w:w="883" w:type="dxa"/>
            <w:shd w:val="clear" w:color="auto" w:fill="F3F6F9"/>
            <w:tcMar>
              <w:top w:w="80" w:type="dxa"/>
              <w:left w:w="120" w:type="dxa"/>
              <w:bottom w:w="80" w:type="dxa"/>
              <w:right w:w="120" w:type="dxa"/>
            </w:tcMar>
            <w:vAlign w:val="center"/>
          </w:tcPr>
          <w:p w14:paraId="36C77140" w14:textId="77777777" w:rsidR="00E434E2" w:rsidRDefault="00000000">
            <w:pPr>
              <w:spacing w:after="0" w:line="240" w:lineRule="auto"/>
              <w:jc w:val="center"/>
            </w:pPr>
            <w:r>
              <w:rPr>
                <w:sz w:val="17"/>
              </w:rPr>
              <w:t>0.7125</w:t>
            </w:r>
          </w:p>
        </w:tc>
        <w:tc>
          <w:tcPr>
            <w:tcW w:w="1059" w:type="dxa"/>
            <w:shd w:val="clear" w:color="auto" w:fill="F3F6F9"/>
            <w:tcMar>
              <w:top w:w="80" w:type="dxa"/>
              <w:left w:w="120" w:type="dxa"/>
              <w:bottom w:w="80" w:type="dxa"/>
              <w:right w:w="120" w:type="dxa"/>
            </w:tcMar>
            <w:vAlign w:val="center"/>
          </w:tcPr>
          <w:p w14:paraId="1C5083F0" w14:textId="77777777" w:rsidR="00E434E2" w:rsidRDefault="00000000">
            <w:pPr>
              <w:spacing w:after="0" w:line="240" w:lineRule="auto"/>
              <w:jc w:val="center"/>
            </w:pPr>
            <w:r>
              <w:rPr>
                <w:sz w:val="17"/>
              </w:rPr>
              <w:t>0.5357</w:t>
            </w:r>
          </w:p>
        </w:tc>
        <w:tc>
          <w:tcPr>
            <w:tcW w:w="883" w:type="dxa"/>
            <w:shd w:val="clear" w:color="auto" w:fill="F3F6F9"/>
            <w:tcMar>
              <w:top w:w="80" w:type="dxa"/>
              <w:left w:w="120" w:type="dxa"/>
              <w:bottom w:w="80" w:type="dxa"/>
              <w:right w:w="120" w:type="dxa"/>
            </w:tcMar>
            <w:vAlign w:val="center"/>
          </w:tcPr>
          <w:p w14:paraId="57E23FF0" w14:textId="77777777" w:rsidR="00E434E2" w:rsidRDefault="00000000">
            <w:pPr>
              <w:spacing w:after="0" w:line="240" w:lineRule="auto"/>
              <w:jc w:val="center"/>
            </w:pPr>
            <w:r>
              <w:rPr>
                <w:sz w:val="17"/>
              </w:rPr>
              <w:t>0.7400</w:t>
            </w:r>
          </w:p>
        </w:tc>
        <w:tc>
          <w:tcPr>
            <w:tcW w:w="883" w:type="dxa"/>
            <w:shd w:val="clear" w:color="auto" w:fill="F3F6F9"/>
            <w:tcMar>
              <w:top w:w="80" w:type="dxa"/>
              <w:left w:w="120" w:type="dxa"/>
              <w:bottom w:w="80" w:type="dxa"/>
              <w:right w:w="120" w:type="dxa"/>
            </w:tcMar>
            <w:vAlign w:val="center"/>
          </w:tcPr>
          <w:p w14:paraId="1DBBCB68" w14:textId="77777777" w:rsidR="00E434E2" w:rsidRDefault="00000000">
            <w:pPr>
              <w:spacing w:after="0" w:line="240" w:lineRule="auto"/>
              <w:jc w:val="center"/>
            </w:pPr>
            <w:r>
              <w:rPr>
                <w:sz w:val="17"/>
              </w:rPr>
              <w:t>0.1576</w:t>
            </w:r>
          </w:p>
        </w:tc>
        <w:tc>
          <w:tcPr>
            <w:tcW w:w="1150" w:type="dxa"/>
            <w:shd w:val="clear" w:color="auto" w:fill="F3F6F9"/>
            <w:tcMar>
              <w:top w:w="80" w:type="dxa"/>
              <w:left w:w="120" w:type="dxa"/>
              <w:bottom w:w="80" w:type="dxa"/>
              <w:right w:w="120" w:type="dxa"/>
            </w:tcMar>
            <w:vAlign w:val="center"/>
          </w:tcPr>
          <w:p w14:paraId="487719DD" w14:textId="77777777" w:rsidR="00E434E2" w:rsidRDefault="00000000">
            <w:pPr>
              <w:spacing w:after="0" w:line="240" w:lineRule="auto"/>
              <w:jc w:val="center"/>
            </w:pPr>
            <w:r>
              <w:rPr>
                <w:sz w:val="17"/>
              </w:rPr>
              <w:t>8.05</w:t>
            </w:r>
          </w:p>
        </w:tc>
      </w:tr>
    </w:tbl>
    <w:p w14:paraId="4A43F700" w14:textId="77777777" w:rsidR="00E434E2" w:rsidRDefault="00E434E2">
      <w:pPr>
        <w:spacing w:after="0"/>
      </w:pPr>
    </w:p>
    <w:p w14:paraId="2C67948A" w14:textId="77777777" w:rsidR="00E434E2" w:rsidRDefault="00000000">
      <w:pPr>
        <w:pStyle w:val="Heading2"/>
      </w:pPr>
      <w:r>
        <w:t>4.6. Ảnh hưởng đối với Logistic Regression</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2865"/>
        <w:gridCol w:w="2292"/>
        <w:gridCol w:w="2101"/>
        <w:gridCol w:w="2102"/>
      </w:tblGrid>
      <w:tr w:rsidR="00E434E2" w14:paraId="2A17986C" w14:textId="77777777">
        <w:trPr>
          <w:tblHeader/>
          <w:jc w:val="center"/>
        </w:trPr>
        <w:tc>
          <w:tcPr>
            <w:tcW w:w="2865" w:type="dxa"/>
            <w:shd w:val="clear" w:color="auto" w:fill="1F4E79"/>
            <w:tcMar>
              <w:top w:w="80" w:type="dxa"/>
              <w:left w:w="120" w:type="dxa"/>
              <w:bottom w:w="80" w:type="dxa"/>
              <w:right w:w="120" w:type="dxa"/>
            </w:tcMar>
            <w:vAlign w:val="center"/>
          </w:tcPr>
          <w:p w14:paraId="1CBA4E4C" w14:textId="77777777" w:rsidR="00E434E2" w:rsidRDefault="00000000">
            <w:pPr>
              <w:spacing w:after="0" w:line="240" w:lineRule="auto"/>
            </w:pPr>
            <w:r>
              <w:rPr>
                <w:b/>
                <w:color w:val="FFFFFF"/>
                <w:sz w:val="17"/>
              </w:rPr>
              <w:t>Chỉ số H03</w:t>
            </w:r>
          </w:p>
        </w:tc>
        <w:tc>
          <w:tcPr>
            <w:tcW w:w="2292" w:type="dxa"/>
            <w:shd w:val="clear" w:color="auto" w:fill="1F4E79"/>
            <w:tcMar>
              <w:top w:w="80" w:type="dxa"/>
              <w:left w:w="120" w:type="dxa"/>
              <w:bottom w:w="80" w:type="dxa"/>
              <w:right w:w="120" w:type="dxa"/>
            </w:tcMar>
            <w:vAlign w:val="center"/>
          </w:tcPr>
          <w:p w14:paraId="325A7D1F" w14:textId="77777777" w:rsidR="00E434E2" w:rsidRDefault="00000000">
            <w:pPr>
              <w:spacing w:after="0" w:line="240" w:lineRule="auto"/>
              <w:jc w:val="center"/>
            </w:pPr>
            <w:r>
              <w:rPr>
                <w:b/>
                <w:color w:val="FFFFFF"/>
                <w:sz w:val="17"/>
              </w:rPr>
              <w:t>Real-only LR</w:t>
            </w:r>
          </w:p>
        </w:tc>
        <w:tc>
          <w:tcPr>
            <w:tcW w:w="2101" w:type="dxa"/>
            <w:shd w:val="clear" w:color="auto" w:fill="1F4E79"/>
            <w:tcMar>
              <w:top w:w="80" w:type="dxa"/>
              <w:left w:w="120" w:type="dxa"/>
              <w:bottom w:w="80" w:type="dxa"/>
              <w:right w:w="120" w:type="dxa"/>
            </w:tcMar>
            <w:vAlign w:val="center"/>
          </w:tcPr>
          <w:p w14:paraId="547EDAFD" w14:textId="77777777" w:rsidR="00E434E2" w:rsidRDefault="00000000">
            <w:pPr>
              <w:spacing w:after="0" w:line="240" w:lineRule="auto"/>
              <w:jc w:val="center"/>
            </w:pPr>
            <w:r>
              <w:rPr>
                <w:b/>
                <w:color w:val="FFFFFF"/>
                <w:sz w:val="17"/>
              </w:rPr>
              <w:t>Enriched LR</w:t>
            </w:r>
          </w:p>
        </w:tc>
        <w:tc>
          <w:tcPr>
            <w:tcW w:w="2102" w:type="dxa"/>
            <w:shd w:val="clear" w:color="auto" w:fill="1F4E79"/>
            <w:tcMar>
              <w:top w:w="80" w:type="dxa"/>
              <w:left w:w="120" w:type="dxa"/>
              <w:bottom w:w="80" w:type="dxa"/>
              <w:right w:w="120" w:type="dxa"/>
            </w:tcMar>
            <w:vAlign w:val="center"/>
          </w:tcPr>
          <w:p w14:paraId="21A3F5C0" w14:textId="77777777" w:rsidR="00E434E2" w:rsidRDefault="00000000">
            <w:pPr>
              <w:spacing w:after="0" w:line="240" w:lineRule="auto"/>
              <w:jc w:val="center"/>
            </w:pPr>
            <w:r>
              <w:rPr>
                <w:b/>
                <w:color w:val="FFFFFF"/>
                <w:sz w:val="17"/>
              </w:rPr>
              <w:t>Thay đổi</w:t>
            </w:r>
          </w:p>
        </w:tc>
      </w:tr>
      <w:tr w:rsidR="00E434E2" w14:paraId="594207FF" w14:textId="77777777">
        <w:trPr>
          <w:jc w:val="center"/>
        </w:trPr>
        <w:tc>
          <w:tcPr>
            <w:tcW w:w="2865" w:type="dxa"/>
            <w:tcMar>
              <w:top w:w="80" w:type="dxa"/>
              <w:left w:w="120" w:type="dxa"/>
              <w:bottom w:w="80" w:type="dxa"/>
              <w:right w:w="120" w:type="dxa"/>
            </w:tcMar>
            <w:vAlign w:val="center"/>
          </w:tcPr>
          <w:p w14:paraId="663F409F" w14:textId="77777777" w:rsidR="00E434E2" w:rsidRDefault="00000000">
            <w:pPr>
              <w:spacing w:after="0" w:line="240" w:lineRule="auto"/>
            </w:pPr>
            <w:r>
              <w:rPr>
                <w:sz w:val="17"/>
              </w:rPr>
              <w:t>ROC-AUC</w:t>
            </w:r>
          </w:p>
        </w:tc>
        <w:tc>
          <w:tcPr>
            <w:tcW w:w="2292" w:type="dxa"/>
            <w:tcMar>
              <w:top w:w="80" w:type="dxa"/>
              <w:left w:w="120" w:type="dxa"/>
              <w:bottom w:w="80" w:type="dxa"/>
              <w:right w:w="120" w:type="dxa"/>
            </w:tcMar>
            <w:vAlign w:val="center"/>
          </w:tcPr>
          <w:p w14:paraId="239F085A" w14:textId="77777777" w:rsidR="00E434E2" w:rsidRDefault="00000000">
            <w:pPr>
              <w:spacing w:after="0" w:line="240" w:lineRule="auto"/>
              <w:jc w:val="center"/>
            </w:pPr>
            <w:r>
              <w:rPr>
                <w:sz w:val="17"/>
              </w:rPr>
              <w:t>0.8985</w:t>
            </w:r>
          </w:p>
        </w:tc>
        <w:tc>
          <w:tcPr>
            <w:tcW w:w="2101" w:type="dxa"/>
            <w:tcMar>
              <w:top w:w="80" w:type="dxa"/>
              <w:left w:w="120" w:type="dxa"/>
              <w:bottom w:w="80" w:type="dxa"/>
              <w:right w:w="120" w:type="dxa"/>
            </w:tcMar>
            <w:vAlign w:val="center"/>
          </w:tcPr>
          <w:p w14:paraId="27103073" w14:textId="77777777" w:rsidR="00E434E2" w:rsidRDefault="00000000">
            <w:pPr>
              <w:spacing w:after="0" w:line="240" w:lineRule="auto"/>
              <w:jc w:val="center"/>
            </w:pPr>
            <w:r>
              <w:rPr>
                <w:sz w:val="17"/>
              </w:rPr>
              <w:t>0.9225</w:t>
            </w:r>
          </w:p>
        </w:tc>
        <w:tc>
          <w:tcPr>
            <w:tcW w:w="2102" w:type="dxa"/>
            <w:tcMar>
              <w:top w:w="80" w:type="dxa"/>
              <w:left w:w="120" w:type="dxa"/>
              <w:bottom w:w="80" w:type="dxa"/>
              <w:right w:w="120" w:type="dxa"/>
            </w:tcMar>
            <w:vAlign w:val="center"/>
          </w:tcPr>
          <w:p w14:paraId="331F77C1" w14:textId="77777777" w:rsidR="00E434E2" w:rsidRDefault="00000000">
            <w:pPr>
              <w:spacing w:after="0" w:line="240" w:lineRule="auto"/>
              <w:jc w:val="center"/>
            </w:pPr>
            <w:r>
              <w:rPr>
                <w:sz w:val="17"/>
              </w:rPr>
              <w:t>+0.0240</w:t>
            </w:r>
          </w:p>
        </w:tc>
      </w:tr>
      <w:tr w:rsidR="00E434E2" w14:paraId="278E981A" w14:textId="77777777">
        <w:trPr>
          <w:jc w:val="center"/>
        </w:trPr>
        <w:tc>
          <w:tcPr>
            <w:tcW w:w="2865" w:type="dxa"/>
            <w:shd w:val="clear" w:color="auto" w:fill="F3F6F9"/>
            <w:tcMar>
              <w:top w:w="80" w:type="dxa"/>
              <w:left w:w="120" w:type="dxa"/>
              <w:bottom w:w="80" w:type="dxa"/>
              <w:right w:w="120" w:type="dxa"/>
            </w:tcMar>
            <w:vAlign w:val="center"/>
          </w:tcPr>
          <w:p w14:paraId="55399628" w14:textId="77777777" w:rsidR="00E434E2" w:rsidRDefault="00000000">
            <w:pPr>
              <w:spacing w:after="0" w:line="240" w:lineRule="auto"/>
            </w:pPr>
            <w:r>
              <w:rPr>
                <w:sz w:val="17"/>
              </w:rPr>
              <w:t>Recall</w:t>
            </w:r>
          </w:p>
        </w:tc>
        <w:tc>
          <w:tcPr>
            <w:tcW w:w="2292" w:type="dxa"/>
            <w:shd w:val="clear" w:color="auto" w:fill="F3F6F9"/>
            <w:tcMar>
              <w:top w:w="80" w:type="dxa"/>
              <w:left w:w="120" w:type="dxa"/>
              <w:bottom w:w="80" w:type="dxa"/>
              <w:right w:w="120" w:type="dxa"/>
            </w:tcMar>
            <w:vAlign w:val="center"/>
          </w:tcPr>
          <w:p w14:paraId="1D42522D" w14:textId="77777777" w:rsidR="00E434E2" w:rsidRDefault="00000000">
            <w:pPr>
              <w:spacing w:after="0" w:line="240" w:lineRule="auto"/>
              <w:jc w:val="center"/>
            </w:pPr>
            <w:r>
              <w:rPr>
                <w:sz w:val="17"/>
              </w:rPr>
              <w:t>0.8054</w:t>
            </w:r>
          </w:p>
        </w:tc>
        <w:tc>
          <w:tcPr>
            <w:tcW w:w="2101" w:type="dxa"/>
            <w:shd w:val="clear" w:color="auto" w:fill="F3F6F9"/>
            <w:tcMar>
              <w:top w:w="80" w:type="dxa"/>
              <w:left w:w="120" w:type="dxa"/>
              <w:bottom w:w="80" w:type="dxa"/>
              <w:right w:w="120" w:type="dxa"/>
            </w:tcMar>
            <w:vAlign w:val="center"/>
          </w:tcPr>
          <w:p w14:paraId="1457536E" w14:textId="77777777" w:rsidR="00E434E2" w:rsidRDefault="00000000">
            <w:pPr>
              <w:spacing w:after="0" w:line="240" w:lineRule="auto"/>
              <w:jc w:val="center"/>
            </w:pPr>
            <w:r>
              <w:rPr>
                <w:sz w:val="17"/>
              </w:rPr>
              <w:t>0.8536</w:t>
            </w:r>
          </w:p>
        </w:tc>
        <w:tc>
          <w:tcPr>
            <w:tcW w:w="2102" w:type="dxa"/>
            <w:shd w:val="clear" w:color="auto" w:fill="F3F6F9"/>
            <w:tcMar>
              <w:top w:w="80" w:type="dxa"/>
              <w:left w:w="120" w:type="dxa"/>
              <w:bottom w:w="80" w:type="dxa"/>
              <w:right w:w="120" w:type="dxa"/>
            </w:tcMar>
            <w:vAlign w:val="center"/>
          </w:tcPr>
          <w:p w14:paraId="75285695" w14:textId="77777777" w:rsidR="00E434E2" w:rsidRDefault="00000000">
            <w:pPr>
              <w:spacing w:after="0" w:line="240" w:lineRule="auto"/>
              <w:jc w:val="center"/>
            </w:pPr>
            <w:r>
              <w:rPr>
                <w:sz w:val="17"/>
              </w:rPr>
              <w:t>+0.0482</w:t>
            </w:r>
          </w:p>
        </w:tc>
      </w:tr>
      <w:tr w:rsidR="00E434E2" w14:paraId="0157F97F" w14:textId="77777777">
        <w:trPr>
          <w:jc w:val="center"/>
        </w:trPr>
        <w:tc>
          <w:tcPr>
            <w:tcW w:w="2865" w:type="dxa"/>
            <w:tcMar>
              <w:top w:w="80" w:type="dxa"/>
              <w:left w:w="120" w:type="dxa"/>
              <w:bottom w:w="80" w:type="dxa"/>
              <w:right w:w="120" w:type="dxa"/>
            </w:tcMar>
            <w:vAlign w:val="center"/>
          </w:tcPr>
          <w:p w14:paraId="246DEE98" w14:textId="77777777" w:rsidR="00E434E2" w:rsidRDefault="00000000">
            <w:pPr>
              <w:spacing w:after="0" w:line="240" w:lineRule="auto"/>
            </w:pPr>
            <w:r>
              <w:rPr>
                <w:sz w:val="17"/>
              </w:rPr>
              <w:t>Worst Recall</w:t>
            </w:r>
          </w:p>
        </w:tc>
        <w:tc>
          <w:tcPr>
            <w:tcW w:w="2292" w:type="dxa"/>
            <w:tcMar>
              <w:top w:w="80" w:type="dxa"/>
              <w:left w:w="120" w:type="dxa"/>
              <w:bottom w:w="80" w:type="dxa"/>
              <w:right w:w="120" w:type="dxa"/>
            </w:tcMar>
            <w:vAlign w:val="center"/>
          </w:tcPr>
          <w:p w14:paraId="28670C32" w14:textId="77777777" w:rsidR="00E434E2" w:rsidRDefault="00000000">
            <w:pPr>
              <w:spacing w:after="0" w:line="240" w:lineRule="auto"/>
              <w:jc w:val="center"/>
            </w:pPr>
            <w:r>
              <w:rPr>
                <w:sz w:val="17"/>
              </w:rPr>
              <w:t>0.6786</w:t>
            </w:r>
          </w:p>
        </w:tc>
        <w:tc>
          <w:tcPr>
            <w:tcW w:w="2101" w:type="dxa"/>
            <w:tcMar>
              <w:top w:w="80" w:type="dxa"/>
              <w:left w:w="120" w:type="dxa"/>
              <w:bottom w:w="80" w:type="dxa"/>
              <w:right w:w="120" w:type="dxa"/>
            </w:tcMar>
            <w:vAlign w:val="center"/>
          </w:tcPr>
          <w:p w14:paraId="144B9EE0" w14:textId="77777777" w:rsidR="00E434E2" w:rsidRDefault="00000000">
            <w:pPr>
              <w:spacing w:after="0" w:line="240" w:lineRule="auto"/>
              <w:jc w:val="center"/>
            </w:pPr>
            <w:r>
              <w:rPr>
                <w:sz w:val="17"/>
              </w:rPr>
              <w:t>0.7500</w:t>
            </w:r>
          </w:p>
        </w:tc>
        <w:tc>
          <w:tcPr>
            <w:tcW w:w="2102" w:type="dxa"/>
            <w:tcMar>
              <w:top w:w="80" w:type="dxa"/>
              <w:left w:w="120" w:type="dxa"/>
              <w:bottom w:w="80" w:type="dxa"/>
              <w:right w:w="120" w:type="dxa"/>
            </w:tcMar>
            <w:vAlign w:val="center"/>
          </w:tcPr>
          <w:p w14:paraId="341AC082" w14:textId="77777777" w:rsidR="00E434E2" w:rsidRDefault="00000000">
            <w:pPr>
              <w:spacing w:after="0" w:line="240" w:lineRule="auto"/>
              <w:jc w:val="center"/>
            </w:pPr>
            <w:r>
              <w:rPr>
                <w:sz w:val="17"/>
              </w:rPr>
              <w:t>+0.0714</w:t>
            </w:r>
          </w:p>
        </w:tc>
      </w:tr>
      <w:tr w:rsidR="00E434E2" w14:paraId="7A27B252" w14:textId="77777777">
        <w:trPr>
          <w:jc w:val="center"/>
        </w:trPr>
        <w:tc>
          <w:tcPr>
            <w:tcW w:w="2865" w:type="dxa"/>
            <w:shd w:val="clear" w:color="auto" w:fill="F3F6F9"/>
            <w:tcMar>
              <w:top w:w="80" w:type="dxa"/>
              <w:left w:w="120" w:type="dxa"/>
              <w:bottom w:w="80" w:type="dxa"/>
              <w:right w:w="120" w:type="dxa"/>
            </w:tcMar>
            <w:vAlign w:val="center"/>
          </w:tcPr>
          <w:p w14:paraId="270B2E71" w14:textId="77777777" w:rsidR="00E434E2" w:rsidRDefault="00000000">
            <w:pPr>
              <w:spacing w:after="0" w:line="240" w:lineRule="auto"/>
            </w:pPr>
            <w:r>
              <w:rPr>
                <w:sz w:val="17"/>
              </w:rPr>
              <w:t>F1</w:t>
            </w:r>
          </w:p>
        </w:tc>
        <w:tc>
          <w:tcPr>
            <w:tcW w:w="2292" w:type="dxa"/>
            <w:shd w:val="clear" w:color="auto" w:fill="F3F6F9"/>
            <w:tcMar>
              <w:top w:w="80" w:type="dxa"/>
              <w:left w:w="120" w:type="dxa"/>
              <w:bottom w:w="80" w:type="dxa"/>
              <w:right w:w="120" w:type="dxa"/>
            </w:tcMar>
            <w:vAlign w:val="center"/>
          </w:tcPr>
          <w:p w14:paraId="73016C75" w14:textId="77777777" w:rsidR="00E434E2" w:rsidRDefault="00000000">
            <w:pPr>
              <w:spacing w:after="0" w:line="240" w:lineRule="auto"/>
              <w:jc w:val="center"/>
            </w:pPr>
            <w:r>
              <w:rPr>
                <w:sz w:val="17"/>
              </w:rPr>
              <w:t>0.8105</w:t>
            </w:r>
          </w:p>
        </w:tc>
        <w:tc>
          <w:tcPr>
            <w:tcW w:w="2101" w:type="dxa"/>
            <w:shd w:val="clear" w:color="auto" w:fill="F3F6F9"/>
            <w:tcMar>
              <w:top w:w="80" w:type="dxa"/>
              <w:left w:w="120" w:type="dxa"/>
              <w:bottom w:w="80" w:type="dxa"/>
              <w:right w:w="120" w:type="dxa"/>
            </w:tcMar>
            <w:vAlign w:val="center"/>
          </w:tcPr>
          <w:p w14:paraId="18AAADD1" w14:textId="77777777" w:rsidR="00E434E2" w:rsidRDefault="00000000">
            <w:pPr>
              <w:spacing w:after="0" w:line="240" w:lineRule="auto"/>
              <w:jc w:val="center"/>
            </w:pPr>
            <w:r>
              <w:rPr>
                <w:sz w:val="17"/>
              </w:rPr>
              <w:t>0.8315</w:t>
            </w:r>
          </w:p>
        </w:tc>
        <w:tc>
          <w:tcPr>
            <w:tcW w:w="2102" w:type="dxa"/>
            <w:shd w:val="clear" w:color="auto" w:fill="F3F6F9"/>
            <w:tcMar>
              <w:top w:w="80" w:type="dxa"/>
              <w:left w:w="120" w:type="dxa"/>
              <w:bottom w:w="80" w:type="dxa"/>
              <w:right w:w="120" w:type="dxa"/>
            </w:tcMar>
            <w:vAlign w:val="center"/>
          </w:tcPr>
          <w:p w14:paraId="66DAFCF8" w14:textId="77777777" w:rsidR="00E434E2" w:rsidRDefault="00000000">
            <w:pPr>
              <w:spacing w:after="0" w:line="240" w:lineRule="auto"/>
              <w:jc w:val="center"/>
            </w:pPr>
            <w:r>
              <w:rPr>
                <w:sz w:val="17"/>
              </w:rPr>
              <w:t>+0.0210</w:t>
            </w:r>
          </w:p>
        </w:tc>
      </w:tr>
      <w:tr w:rsidR="00E434E2" w14:paraId="57C7FF86" w14:textId="77777777">
        <w:trPr>
          <w:jc w:val="center"/>
        </w:trPr>
        <w:tc>
          <w:tcPr>
            <w:tcW w:w="2865" w:type="dxa"/>
            <w:tcMar>
              <w:top w:w="80" w:type="dxa"/>
              <w:left w:w="120" w:type="dxa"/>
              <w:bottom w:w="80" w:type="dxa"/>
              <w:right w:w="120" w:type="dxa"/>
            </w:tcMar>
            <w:vAlign w:val="center"/>
          </w:tcPr>
          <w:p w14:paraId="5FF0FA22" w14:textId="77777777" w:rsidR="00E434E2" w:rsidRDefault="00000000">
            <w:pPr>
              <w:spacing w:after="0" w:line="240" w:lineRule="auto"/>
            </w:pPr>
            <w:r>
              <w:rPr>
                <w:sz w:val="17"/>
              </w:rPr>
              <w:lastRenderedPageBreak/>
              <w:t>Brier</w:t>
            </w:r>
          </w:p>
        </w:tc>
        <w:tc>
          <w:tcPr>
            <w:tcW w:w="2292" w:type="dxa"/>
            <w:tcMar>
              <w:top w:w="80" w:type="dxa"/>
              <w:left w:w="120" w:type="dxa"/>
              <w:bottom w:w="80" w:type="dxa"/>
              <w:right w:w="120" w:type="dxa"/>
            </w:tcMar>
            <w:vAlign w:val="center"/>
          </w:tcPr>
          <w:p w14:paraId="3AB8DE6B" w14:textId="77777777" w:rsidR="00E434E2" w:rsidRDefault="00000000">
            <w:pPr>
              <w:spacing w:after="0" w:line="240" w:lineRule="auto"/>
              <w:jc w:val="center"/>
            </w:pPr>
            <w:r>
              <w:rPr>
                <w:sz w:val="17"/>
              </w:rPr>
              <w:t>0.1268</w:t>
            </w:r>
          </w:p>
        </w:tc>
        <w:tc>
          <w:tcPr>
            <w:tcW w:w="2101" w:type="dxa"/>
            <w:tcMar>
              <w:top w:w="80" w:type="dxa"/>
              <w:left w:w="120" w:type="dxa"/>
              <w:bottom w:w="80" w:type="dxa"/>
              <w:right w:w="120" w:type="dxa"/>
            </w:tcMar>
            <w:vAlign w:val="center"/>
          </w:tcPr>
          <w:p w14:paraId="61397035" w14:textId="77777777" w:rsidR="00E434E2" w:rsidRDefault="00000000">
            <w:pPr>
              <w:spacing w:after="0" w:line="240" w:lineRule="auto"/>
              <w:jc w:val="center"/>
            </w:pPr>
            <w:r>
              <w:rPr>
                <w:sz w:val="17"/>
              </w:rPr>
              <w:t>0.1122</w:t>
            </w:r>
          </w:p>
        </w:tc>
        <w:tc>
          <w:tcPr>
            <w:tcW w:w="2102" w:type="dxa"/>
            <w:tcMar>
              <w:top w:w="80" w:type="dxa"/>
              <w:left w:w="120" w:type="dxa"/>
              <w:bottom w:w="80" w:type="dxa"/>
              <w:right w:w="120" w:type="dxa"/>
            </w:tcMar>
            <w:vAlign w:val="center"/>
          </w:tcPr>
          <w:p w14:paraId="73928A13" w14:textId="77777777" w:rsidR="00E434E2" w:rsidRDefault="00000000">
            <w:pPr>
              <w:spacing w:after="0" w:line="240" w:lineRule="auto"/>
              <w:jc w:val="center"/>
            </w:pPr>
            <w:r>
              <w:rPr>
                <w:sz w:val="17"/>
              </w:rPr>
              <w:t>−0.0146</w:t>
            </w:r>
          </w:p>
        </w:tc>
      </w:tr>
      <w:tr w:rsidR="00E434E2" w14:paraId="42145B38" w14:textId="77777777">
        <w:trPr>
          <w:jc w:val="center"/>
        </w:trPr>
        <w:tc>
          <w:tcPr>
            <w:tcW w:w="2865" w:type="dxa"/>
            <w:shd w:val="clear" w:color="auto" w:fill="F3F6F9"/>
            <w:tcMar>
              <w:top w:w="80" w:type="dxa"/>
              <w:left w:w="120" w:type="dxa"/>
              <w:bottom w:w="80" w:type="dxa"/>
              <w:right w:w="120" w:type="dxa"/>
            </w:tcMar>
            <w:vAlign w:val="center"/>
          </w:tcPr>
          <w:p w14:paraId="2EA2A500" w14:textId="77777777" w:rsidR="00E434E2" w:rsidRDefault="00000000">
            <w:pPr>
              <w:spacing w:after="0" w:line="240" w:lineRule="auto"/>
            </w:pPr>
            <w:r>
              <w:rPr>
                <w:sz w:val="17"/>
              </w:rPr>
              <w:t>False negatives</w:t>
            </w:r>
          </w:p>
        </w:tc>
        <w:tc>
          <w:tcPr>
            <w:tcW w:w="2292" w:type="dxa"/>
            <w:shd w:val="clear" w:color="auto" w:fill="F3F6F9"/>
            <w:tcMar>
              <w:top w:w="80" w:type="dxa"/>
              <w:left w:w="120" w:type="dxa"/>
              <w:bottom w:w="80" w:type="dxa"/>
              <w:right w:w="120" w:type="dxa"/>
            </w:tcMar>
            <w:vAlign w:val="center"/>
          </w:tcPr>
          <w:p w14:paraId="30A0CB5D" w14:textId="77777777" w:rsidR="00E434E2" w:rsidRDefault="00000000">
            <w:pPr>
              <w:spacing w:after="0" w:line="240" w:lineRule="auto"/>
              <w:jc w:val="center"/>
            </w:pPr>
            <w:r>
              <w:rPr>
                <w:sz w:val="17"/>
              </w:rPr>
              <w:t>5.45</w:t>
            </w:r>
          </w:p>
        </w:tc>
        <w:tc>
          <w:tcPr>
            <w:tcW w:w="2101" w:type="dxa"/>
            <w:shd w:val="clear" w:color="auto" w:fill="F3F6F9"/>
            <w:tcMar>
              <w:top w:w="80" w:type="dxa"/>
              <w:left w:w="120" w:type="dxa"/>
              <w:bottom w:w="80" w:type="dxa"/>
              <w:right w:w="120" w:type="dxa"/>
            </w:tcMar>
            <w:vAlign w:val="center"/>
          </w:tcPr>
          <w:p w14:paraId="23A68AE0" w14:textId="77777777" w:rsidR="00E434E2" w:rsidRDefault="00000000">
            <w:pPr>
              <w:spacing w:after="0" w:line="240" w:lineRule="auto"/>
              <w:jc w:val="center"/>
            </w:pPr>
            <w:r>
              <w:rPr>
                <w:sz w:val="17"/>
              </w:rPr>
              <w:t>4.10</w:t>
            </w:r>
          </w:p>
        </w:tc>
        <w:tc>
          <w:tcPr>
            <w:tcW w:w="2102" w:type="dxa"/>
            <w:shd w:val="clear" w:color="auto" w:fill="F3F6F9"/>
            <w:tcMar>
              <w:top w:w="80" w:type="dxa"/>
              <w:left w:w="120" w:type="dxa"/>
              <w:bottom w:w="80" w:type="dxa"/>
              <w:right w:w="120" w:type="dxa"/>
            </w:tcMar>
            <w:vAlign w:val="center"/>
          </w:tcPr>
          <w:p w14:paraId="472A6FEB" w14:textId="77777777" w:rsidR="00E434E2" w:rsidRDefault="00000000">
            <w:pPr>
              <w:spacing w:after="0" w:line="240" w:lineRule="auto"/>
              <w:jc w:val="center"/>
            </w:pPr>
            <w:r>
              <w:rPr>
                <w:sz w:val="17"/>
              </w:rPr>
              <w:t>−1.35</w:t>
            </w:r>
          </w:p>
        </w:tc>
      </w:tr>
    </w:tbl>
    <w:p w14:paraId="21FC4CCF" w14:textId="77777777" w:rsidR="00E434E2" w:rsidRDefault="00E434E2">
      <w:pPr>
        <w:spacing w:after="0"/>
      </w:pPr>
    </w:p>
    <w:p w14:paraId="671B7664" w14:textId="77777777" w:rsidR="00E434E2" w:rsidRDefault="00000000">
      <w:r>
        <w:t>Hospital enrichment giúp Logistic Regression bền hơn trước đúng corruption profile đã dùng trong nghiên cứu.</w:t>
      </w:r>
    </w:p>
    <w:p w14:paraId="2399C853" w14:textId="77777777" w:rsidR="00E434E2" w:rsidRDefault="00000000">
      <w:pPr>
        <w:pStyle w:val="Heading2"/>
      </w:pPr>
      <w:r>
        <w:t>4.7. Ảnh hưởng đối với LightGBM</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2420"/>
        <w:gridCol w:w="2904"/>
        <w:gridCol w:w="2743"/>
        <w:gridCol w:w="1293"/>
      </w:tblGrid>
      <w:tr w:rsidR="00E434E2" w14:paraId="26A5A2A6" w14:textId="77777777">
        <w:trPr>
          <w:tblHeader/>
          <w:jc w:val="center"/>
        </w:trPr>
        <w:tc>
          <w:tcPr>
            <w:tcW w:w="2420" w:type="dxa"/>
            <w:shd w:val="clear" w:color="auto" w:fill="1F4E79"/>
            <w:tcMar>
              <w:top w:w="80" w:type="dxa"/>
              <w:left w:w="120" w:type="dxa"/>
              <w:bottom w:w="80" w:type="dxa"/>
              <w:right w:w="120" w:type="dxa"/>
            </w:tcMar>
            <w:vAlign w:val="center"/>
          </w:tcPr>
          <w:p w14:paraId="5DA6E481" w14:textId="77777777" w:rsidR="00E434E2" w:rsidRDefault="00000000">
            <w:pPr>
              <w:spacing w:after="0" w:line="240" w:lineRule="auto"/>
            </w:pPr>
            <w:r>
              <w:rPr>
                <w:b/>
                <w:color w:val="FFFFFF"/>
                <w:sz w:val="17"/>
              </w:rPr>
              <w:t>Chỉ số H03</w:t>
            </w:r>
          </w:p>
        </w:tc>
        <w:tc>
          <w:tcPr>
            <w:tcW w:w="2904" w:type="dxa"/>
            <w:shd w:val="clear" w:color="auto" w:fill="1F4E79"/>
            <w:tcMar>
              <w:top w:w="80" w:type="dxa"/>
              <w:left w:w="120" w:type="dxa"/>
              <w:bottom w:w="80" w:type="dxa"/>
              <w:right w:w="120" w:type="dxa"/>
            </w:tcMar>
            <w:vAlign w:val="center"/>
          </w:tcPr>
          <w:p w14:paraId="66990639" w14:textId="77777777" w:rsidR="00E434E2" w:rsidRDefault="00000000">
            <w:pPr>
              <w:spacing w:after="0" w:line="240" w:lineRule="auto"/>
            </w:pPr>
            <w:r>
              <w:rPr>
                <w:b/>
                <w:color w:val="FFFFFF"/>
                <w:sz w:val="17"/>
              </w:rPr>
              <w:t>Real-only LightGBM</w:t>
            </w:r>
          </w:p>
        </w:tc>
        <w:tc>
          <w:tcPr>
            <w:tcW w:w="2743" w:type="dxa"/>
            <w:shd w:val="clear" w:color="auto" w:fill="1F4E79"/>
            <w:tcMar>
              <w:top w:w="80" w:type="dxa"/>
              <w:left w:w="120" w:type="dxa"/>
              <w:bottom w:w="80" w:type="dxa"/>
              <w:right w:w="120" w:type="dxa"/>
            </w:tcMar>
            <w:vAlign w:val="center"/>
          </w:tcPr>
          <w:p w14:paraId="17909EFD" w14:textId="77777777" w:rsidR="00E434E2" w:rsidRDefault="00000000">
            <w:pPr>
              <w:spacing w:after="0" w:line="240" w:lineRule="auto"/>
              <w:jc w:val="center"/>
            </w:pPr>
            <w:r>
              <w:rPr>
                <w:b/>
                <w:color w:val="FFFFFF"/>
                <w:sz w:val="17"/>
              </w:rPr>
              <w:t>Enriched LightGBM</w:t>
            </w:r>
          </w:p>
        </w:tc>
        <w:tc>
          <w:tcPr>
            <w:tcW w:w="1293" w:type="dxa"/>
            <w:shd w:val="clear" w:color="auto" w:fill="1F4E79"/>
            <w:tcMar>
              <w:top w:w="80" w:type="dxa"/>
              <w:left w:w="120" w:type="dxa"/>
              <w:bottom w:w="80" w:type="dxa"/>
              <w:right w:w="120" w:type="dxa"/>
            </w:tcMar>
            <w:vAlign w:val="center"/>
          </w:tcPr>
          <w:p w14:paraId="22300111" w14:textId="77777777" w:rsidR="00E434E2" w:rsidRDefault="00000000">
            <w:pPr>
              <w:spacing w:after="0" w:line="240" w:lineRule="auto"/>
              <w:jc w:val="center"/>
            </w:pPr>
            <w:r>
              <w:rPr>
                <w:b/>
                <w:color w:val="FFFFFF"/>
                <w:sz w:val="17"/>
              </w:rPr>
              <w:t>Thay đổi</w:t>
            </w:r>
          </w:p>
        </w:tc>
      </w:tr>
      <w:tr w:rsidR="00E434E2" w14:paraId="442F8833" w14:textId="77777777">
        <w:trPr>
          <w:jc w:val="center"/>
        </w:trPr>
        <w:tc>
          <w:tcPr>
            <w:tcW w:w="2420" w:type="dxa"/>
            <w:tcMar>
              <w:top w:w="80" w:type="dxa"/>
              <w:left w:w="120" w:type="dxa"/>
              <w:bottom w:w="80" w:type="dxa"/>
              <w:right w:w="120" w:type="dxa"/>
            </w:tcMar>
            <w:vAlign w:val="center"/>
          </w:tcPr>
          <w:p w14:paraId="3B5D79FF" w14:textId="77777777" w:rsidR="00E434E2" w:rsidRDefault="00000000">
            <w:pPr>
              <w:spacing w:after="0" w:line="240" w:lineRule="auto"/>
            </w:pPr>
            <w:r>
              <w:rPr>
                <w:sz w:val="17"/>
              </w:rPr>
              <w:t>ROC-AUC</w:t>
            </w:r>
          </w:p>
        </w:tc>
        <w:tc>
          <w:tcPr>
            <w:tcW w:w="2904" w:type="dxa"/>
            <w:tcMar>
              <w:top w:w="80" w:type="dxa"/>
              <w:left w:w="120" w:type="dxa"/>
              <w:bottom w:w="80" w:type="dxa"/>
              <w:right w:w="120" w:type="dxa"/>
            </w:tcMar>
            <w:vAlign w:val="center"/>
          </w:tcPr>
          <w:p w14:paraId="0C1DEE40" w14:textId="77777777" w:rsidR="00E434E2" w:rsidRDefault="00000000">
            <w:pPr>
              <w:spacing w:after="0" w:line="240" w:lineRule="auto"/>
              <w:jc w:val="center"/>
            </w:pPr>
            <w:r>
              <w:rPr>
                <w:sz w:val="17"/>
              </w:rPr>
              <w:t>0.8915</w:t>
            </w:r>
          </w:p>
        </w:tc>
        <w:tc>
          <w:tcPr>
            <w:tcW w:w="2743" w:type="dxa"/>
            <w:tcMar>
              <w:top w:w="80" w:type="dxa"/>
              <w:left w:w="120" w:type="dxa"/>
              <w:bottom w:w="80" w:type="dxa"/>
              <w:right w:w="120" w:type="dxa"/>
            </w:tcMar>
            <w:vAlign w:val="center"/>
          </w:tcPr>
          <w:p w14:paraId="7349D315" w14:textId="77777777" w:rsidR="00E434E2" w:rsidRDefault="00000000">
            <w:pPr>
              <w:spacing w:after="0" w:line="240" w:lineRule="auto"/>
              <w:jc w:val="center"/>
            </w:pPr>
            <w:r>
              <w:rPr>
                <w:sz w:val="17"/>
              </w:rPr>
              <w:t>0.8497</w:t>
            </w:r>
          </w:p>
        </w:tc>
        <w:tc>
          <w:tcPr>
            <w:tcW w:w="1293" w:type="dxa"/>
            <w:tcMar>
              <w:top w:w="80" w:type="dxa"/>
              <w:left w:w="120" w:type="dxa"/>
              <w:bottom w:w="80" w:type="dxa"/>
              <w:right w:w="120" w:type="dxa"/>
            </w:tcMar>
            <w:vAlign w:val="center"/>
          </w:tcPr>
          <w:p w14:paraId="7233B18E" w14:textId="77777777" w:rsidR="00E434E2" w:rsidRDefault="00000000">
            <w:pPr>
              <w:spacing w:after="0" w:line="240" w:lineRule="auto"/>
              <w:jc w:val="center"/>
            </w:pPr>
            <w:r>
              <w:rPr>
                <w:sz w:val="17"/>
              </w:rPr>
              <w:t>−0.0418</w:t>
            </w:r>
          </w:p>
        </w:tc>
      </w:tr>
      <w:tr w:rsidR="00E434E2" w14:paraId="3A0ACEE2" w14:textId="77777777">
        <w:trPr>
          <w:jc w:val="center"/>
        </w:trPr>
        <w:tc>
          <w:tcPr>
            <w:tcW w:w="2420" w:type="dxa"/>
            <w:shd w:val="clear" w:color="auto" w:fill="F3F6F9"/>
            <w:tcMar>
              <w:top w:w="80" w:type="dxa"/>
              <w:left w:w="120" w:type="dxa"/>
              <w:bottom w:w="80" w:type="dxa"/>
              <w:right w:w="120" w:type="dxa"/>
            </w:tcMar>
            <w:vAlign w:val="center"/>
          </w:tcPr>
          <w:p w14:paraId="6E88F0DB" w14:textId="77777777" w:rsidR="00E434E2" w:rsidRDefault="00000000">
            <w:pPr>
              <w:spacing w:after="0" w:line="240" w:lineRule="auto"/>
            </w:pPr>
            <w:r>
              <w:rPr>
                <w:sz w:val="17"/>
              </w:rPr>
              <w:t>Recall</w:t>
            </w:r>
          </w:p>
        </w:tc>
        <w:tc>
          <w:tcPr>
            <w:tcW w:w="2904" w:type="dxa"/>
            <w:shd w:val="clear" w:color="auto" w:fill="F3F6F9"/>
            <w:tcMar>
              <w:top w:w="80" w:type="dxa"/>
              <w:left w:w="120" w:type="dxa"/>
              <w:bottom w:w="80" w:type="dxa"/>
              <w:right w:w="120" w:type="dxa"/>
            </w:tcMar>
            <w:vAlign w:val="center"/>
          </w:tcPr>
          <w:p w14:paraId="168CE3B8" w14:textId="77777777" w:rsidR="00E434E2" w:rsidRDefault="00000000">
            <w:pPr>
              <w:spacing w:after="0" w:line="240" w:lineRule="auto"/>
              <w:jc w:val="center"/>
            </w:pPr>
            <w:r>
              <w:rPr>
                <w:sz w:val="17"/>
              </w:rPr>
              <w:t>0.7179</w:t>
            </w:r>
          </w:p>
        </w:tc>
        <w:tc>
          <w:tcPr>
            <w:tcW w:w="2743" w:type="dxa"/>
            <w:shd w:val="clear" w:color="auto" w:fill="F3F6F9"/>
            <w:tcMar>
              <w:top w:w="80" w:type="dxa"/>
              <w:left w:w="120" w:type="dxa"/>
              <w:bottom w:w="80" w:type="dxa"/>
              <w:right w:w="120" w:type="dxa"/>
            </w:tcMar>
            <w:vAlign w:val="center"/>
          </w:tcPr>
          <w:p w14:paraId="3608BB86" w14:textId="77777777" w:rsidR="00E434E2" w:rsidRDefault="00000000">
            <w:pPr>
              <w:spacing w:after="0" w:line="240" w:lineRule="auto"/>
              <w:jc w:val="center"/>
            </w:pPr>
            <w:r>
              <w:rPr>
                <w:sz w:val="17"/>
              </w:rPr>
              <w:t>0.7125</w:t>
            </w:r>
          </w:p>
        </w:tc>
        <w:tc>
          <w:tcPr>
            <w:tcW w:w="1293" w:type="dxa"/>
            <w:shd w:val="clear" w:color="auto" w:fill="F3F6F9"/>
            <w:tcMar>
              <w:top w:w="80" w:type="dxa"/>
              <w:left w:w="120" w:type="dxa"/>
              <w:bottom w:w="80" w:type="dxa"/>
              <w:right w:w="120" w:type="dxa"/>
            </w:tcMar>
            <w:vAlign w:val="center"/>
          </w:tcPr>
          <w:p w14:paraId="080EC792" w14:textId="77777777" w:rsidR="00E434E2" w:rsidRDefault="00000000">
            <w:pPr>
              <w:spacing w:after="0" w:line="240" w:lineRule="auto"/>
              <w:jc w:val="center"/>
            </w:pPr>
            <w:r>
              <w:rPr>
                <w:sz w:val="17"/>
              </w:rPr>
              <w:t>−0.0054</w:t>
            </w:r>
          </w:p>
        </w:tc>
      </w:tr>
      <w:tr w:rsidR="00E434E2" w14:paraId="3C9BCCFA" w14:textId="77777777">
        <w:trPr>
          <w:jc w:val="center"/>
        </w:trPr>
        <w:tc>
          <w:tcPr>
            <w:tcW w:w="2420" w:type="dxa"/>
            <w:tcMar>
              <w:top w:w="80" w:type="dxa"/>
              <w:left w:w="120" w:type="dxa"/>
              <w:bottom w:w="80" w:type="dxa"/>
              <w:right w:w="120" w:type="dxa"/>
            </w:tcMar>
            <w:vAlign w:val="center"/>
          </w:tcPr>
          <w:p w14:paraId="4BAF7956" w14:textId="77777777" w:rsidR="00E434E2" w:rsidRDefault="00000000">
            <w:pPr>
              <w:spacing w:after="0" w:line="240" w:lineRule="auto"/>
            </w:pPr>
            <w:r>
              <w:rPr>
                <w:sz w:val="17"/>
              </w:rPr>
              <w:t>Worst Recall</w:t>
            </w:r>
          </w:p>
        </w:tc>
        <w:tc>
          <w:tcPr>
            <w:tcW w:w="2904" w:type="dxa"/>
            <w:tcMar>
              <w:top w:w="80" w:type="dxa"/>
              <w:left w:w="120" w:type="dxa"/>
              <w:bottom w:w="80" w:type="dxa"/>
              <w:right w:w="120" w:type="dxa"/>
            </w:tcMar>
            <w:vAlign w:val="center"/>
          </w:tcPr>
          <w:p w14:paraId="25CEABCA" w14:textId="77777777" w:rsidR="00E434E2" w:rsidRDefault="00000000">
            <w:pPr>
              <w:spacing w:after="0" w:line="240" w:lineRule="auto"/>
              <w:jc w:val="center"/>
            </w:pPr>
            <w:r>
              <w:rPr>
                <w:sz w:val="17"/>
              </w:rPr>
              <w:t>0.5714</w:t>
            </w:r>
          </w:p>
        </w:tc>
        <w:tc>
          <w:tcPr>
            <w:tcW w:w="2743" w:type="dxa"/>
            <w:tcMar>
              <w:top w:w="80" w:type="dxa"/>
              <w:left w:w="120" w:type="dxa"/>
              <w:bottom w:w="80" w:type="dxa"/>
              <w:right w:w="120" w:type="dxa"/>
            </w:tcMar>
            <w:vAlign w:val="center"/>
          </w:tcPr>
          <w:p w14:paraId="04A12C2B" w14:textId="77777777" w:rsidR="00E434E2" w:rsidRDefault="00000000">
            <w:pPr>
              <w:spacing w:after="0" w:line="240" w:lineRule="auto"/>
              <w:jc w:val="center"/>
            </w:pPr>
            <w:r>
              <w:rPr>
                <w:sz w:val="17"/>
              </w:rPr>
              <w:t>0.5357</w:t>
            </w:r>
          </w:p>
        </w:tc>
        <w:tc>
          <w:tcPr>
            <w:tcW w:w="1293" w:type="dxa"/>
            <w:tcMar>
              <w:top w:w="80" w:type="dxa"/>
              <w:left w:w="120" w:type="dxa"/>
              <w:bottom w:w="80" w:type="dxa"/>
              <w:right w:w="120" w:type="dxa"/>
            </w:tcMar>
            <w:vAlign w:val="center"/>
          </w:tcPr>
          <w:p w14:paraId="3628218C" w14:textId="77777777" w:rsidR="00E434E2" w:rsidRDefault="00000000">
            <w:pPr>
              <w:spacing w:after="0" w:line="240" w:lineRule="auto"/>
              <w:jc w:val="center"/>
            </w:pPr>
            <w:r>
              <w:rPr>
                <w:sz w:val="17"/>
              </w:rPr>
              <w:t>−0.0357</w:t>
            </w:r>
          </w:p>
        </w:tc>
      </w:tr>
      <w:tr w:rsidR="00E434E2" w14:paraId="111C149E" w14:textId="77777777">
        <w:trPr>
          <w:jc w:val="center"/>
        </w:trPr>
        <w:tc>
          <w:tcPr>
            <w:tcW w:w="2420" w:type="dxa"/>
            <w:shd w:val="clear" w:color="auto" w:fill="F3F6F9"/>
            <w:tcMar>
              <w:top w:w="80" w:type="dxa"/>
              <w:left w:w="120" w:type="dxa"/>
              <w:bottom w:w="80" w:type="dxa"/>
              <w:right w:w="120" w:type="dxa"/>
            </w:tcMar>
            <w:vAlign w:val="center"/>
          </w:tcPr>
          <w:p w14:paraId="401379D9" w14:textId="77777777" w:rsidR="00E434E2" w:rsidRDefault="00000000">
            <w:pPr>
              <w:spacing w:after="0" w:line="240" w:lineRule="auto"/>
            </w:pPr>
            <w:r>
              <w:rPr>
                <w:sz w:val="17"/>
              </w:rPr>
              <w:t>F1</w:t>
            </w:r>
          </w:p>
        </w:tc>
        <w:tc>
          <w:tcPr>
            <w:tcW w:w="2904" w:type="dxa"/>
            <w:shd w:val="clear" w:color="auto" w:fill="F3F6F9"/>
            <w:tcMar>
              <w:top w:w="80" w:type="dxa"/>
              <w:left w:w="120" w:type="dxa"/>
              <w:bottom w:w="80" w:type="dxa"/>
              <w:right w:w="120" w:type="dxa"/>
            </w:tcMar>
            <w:vAlign w:val="center"/>
          </w:tcPr>
          <w:p w14:paraId="46364A4E" w14:textId="77777777" w:rsidR="00E434E2" w:rsidRDefault="00000000">
            <w:pPr>
              <w:spacing w:after="0" w:line="240" w:lineRule="auto"/>
              <w:jc w:val="center"/>
            </w:pPr>
            <w:r>
              <w:rPr>
                <w:sz w:val="17"/>
              </w:rPr>
              <w:t>0.7674</w:t>
            </w:r>
          </w:p>
        </w:tc>
        <w:tc>
          <w:tcPr>
            <w:tcW w:w="2743" w:type="dxa"/>
            <w:shd w:val="clear" w:color="auto" w:fill="F3F6F9"/>
            <w:tcMar>
              <w:top w:w="80" w:type="dxa"/>
              <w:left w:w="120" w:type="dxa"/>
              <w:bottom w:w="80" w:type="dxa"/>
              <w:right w:w="120" w:type="dxa"/>
            </w:tcMar>
            <w:vAlign w:val="center"/>
          </w:tcPr>
          <w:p w14:paraId="2BCD6F53" w14:textId="77777777" w:rsidR="00E434E2" w:rsidRDefault="00000000">
            <w:pPr>
              <w:spacing w:after="0" w:line="240" w:lineRule="auto"/>
              <w:jc w:val="center"/>
            </w:pPr>
            <w:r>
              <w:rPr>
                <w:sz w:val="17"/>
              </w:rPr>
              <w:t>0.7400</w:t>
            </w:r>
          </w:p>
        </w:tc>
        <w:tc>
          <w:tcPr>
            <w:tcW w:w="1293" w:type="dxa"/>
            <w:shd w:val="clear" w:color="auto" w:fill="F3F6F9"/>
            <w:tcMar>
              <w:top w:w="80" w:type="dxa"/>
              <w:left w:w="120" w:type="dxa"/>
              <w:bottom w:w="80" w:type="dxa"/>
              <w:right w:w="120" w:type="dxa"/>
            </w:tcMar>
            <w:vAlign w:val="center"/>
          </w:tcPr>
          <w:p w14:paraId="03348698" w14:textId="77777777" w:rsidR="00E434E2" w:rsidRDefault="00000000">
            <w:pPr>
              <w:spacing w:after="0" w:line="240" w:lineRule="auto"/>
              <w:jc w:val="center"/>
            </w:pPr>
            <w:r>
              <w:rPr>
                <w:sz w:val="17"/>
              </w:rPr>
              <w:t>−0.0274</w:t>
            </w:r>
          </w:p>
        </w:tc>
      </w:tr>
      <w:tr w:rsidR="00E434E2" w14:paraId="66C55CFC" w14:textId="77777777">
        <w:trPr>
          <w:jc w:val="center"/>
        </w:trPr>
        <w:tc>
          <w:tcPr>
            <w:tcW w:w="2420" w:type="dxa"/>
            <w:tcMar>
              <w:top w:w="80" w:type="dxa"/>
              <w:left w:w="120" w:type="dxa"/>
              <w:bottom w:w="80" w:type="dxa"/>
              <w:right w:w="120" w:type="dxa"/>
            </w:tcMar>
            <w:vAlign w:val="center"/>
          </w:tcPr>
          <w:p w14:paraId="7D4FA8FF" w14:textId="77777777" w:rsidR="00E434E2" w:rsidRDefault="00000000">
            <w:pPr>
              <w:spacing w:after="0" w:line="240" w:lineRule="auto"/>
            </w:pPr>
            <w:r>
              <w:rPr>
                <w:sz w:val="17"/>
              </w:rPr>
              <w:t>Brier</w:t>
            </w:r>
          </w:p>
        </w:tc>
        <w:tc>
          <w:tcPr>
            <w:tcW w:w="2904" w:type="dxa"/>
            <w:tcMar>
              <w:top w:w="80" w:type="dxa"/>
              <w:left w:w="120" w:type="dxa"/>
              <w:bottom w:w="80" w:type="dxa"/>
              <w:right w:w="120" w:type="dxa"/>
            </w:tcMar>
            <w:vAlign w:val="center"/>
          </w:tcPr>
          <w:p w14:paraId="741326EF" w14:textId="77777777" w:rsidR="00E434E2" w:rsidRDefault="00000000">
            <w:pPr>
              <w:spacing w:after="0" w:line="240" w:lineRule="auto"/>
              <w:jc w:val="center"/>
            </w:pPr>
            <w:r>
              <w:rPr>
                <w:sz w:val="17"/>
              </w:rPr>
              <w:t>0.1446</w:t>
            </w:r>
          </w:p>
        </w:tc>
        <w:tc>
          <w:tcPr>
            <w:tcW w:w="2743" w:type="dxa"/>
            <w:tcMar>
              <w:top w:w="80" w:type="dxa"/>
              <w:left w:w="120" w:type="dxa"/>
              <w:bottom w:w="80" w:type="dxa"/>
              <w:right w:w="120" w:type="dxa"/>
            </w:tcMar>
            <w:vAlign w:val="center"/>
          </w:tcPr>
          <w:p w14:paraId="1DC99909" w14:textId="77777777" w:rsidR="00E434E2" w:rsidRDefault="00000000">
            <w:pPr>
              <w:spacing w:after="0" w:line="240" w:lineRule="auto"/>
              <w:jc w:val="center"/>
            </w:pPr>
            <w:r>
              <w:rPr>
                <w:sz w:val="17"/>
              </w:rPr>
              <w:t>0.1576</w:t>
            </w:r>
          </w:p>
        </w:tc>
        <w:tc>
          <w:tcPr>
            <w:tcW w:w="1293" w:type="dxa"/>
            <w:tcMar>
              <w:top w:w="80" w:type="dxa"/>
              <w:left w:w="120" w:type="dxa"/>
              <w:bottom w:w="80" w:type="dxa"/>
              <w:right w:w="120" w:type="dxa"/>
            </w:tcMar>
            <w:vAlign w:val="center"/>
          </w:tcPr>
          <w:p w14:paraId="5A00ABA2" w14:textId="77777777" w:rsidR="00E434E2" w:rsidRDefault="00000000">
            <w:pPr>
              <w:spacing w:after="0" w:line="240" w:lineRule="auto"/>
              <w:jc w:val="center"/>
            </w:pPr>
            <w:r>
              <w:rPr>
                <w:sz w:val="17"/>
              </w:rPr>
              <w:t>+0.0130</w:t>
            </w:r>
          </w:p>
        </w:tc>
      </w:tr>
      <w:tr w:rsidR="00E434E2" w14:paraId="2C3C184A" w14:textId="77777777">
        <w:trPr>
          <w:jc w:val="center"/>
        </w:trPr>
        <w:tc>
          <w:tcPr>
            <w:tcW w:w="2420" w:type="dxa"/>
            <w:shd w:val="clear" w:color="auto" w:fill="F3F6F9"/>
            <w:tcMar>
              <w:top w:w="80" w:type="dxa"/>
              <w:left w:w="120" w:type="dxa"/>
              <w:bottom w:w="80" w:type="dxa"/>
              <w:right w:w="120" w:type="dxa"/>
            </w:tcMar>
            <w:vAlign w:val="center"/>
          </w:tcPr>
          <w:p w14:paraId="3C8D2868" w14:textId="77777777" w:rsidR="00E434E2" w:rsidRDefault="00000000">
            <w:pPr>
              <w:spacing w:after="0" w:line="240" w:lineRule="auto"/>
            </w:pPr>
            <w:r>
              <w:rPr>
                <w:sz w:val="17"/>
              </w:rPr>
              <w:t>False negatives</w:t>
            </w:r>
          </w:p>
        </w:tc>
        <w:tc>
          <w:tcPr>
            <w:tcW w:w="2904" w:type="dxa"/>
            <w:shd w:val="clear" w:color="auto" w:fill="F3F6F9"/>
            <w:tcMar>
              <w:top w:w="80" w:type="dxa"/>
              <w:left w:w="120" w:type="dxa"/>
              <w:bottom w:w="80" w:type="dxa"/>
              <w:right w:w="120" w:type="dxa"/>
            </w:tcMar>
            <w:vAlign w:val="center"/>
          </w:tcPr>
          <w:p w14:paraId="0E53F719" w14:textId="77777777" w:rsidR="00E434E2" w:rsidRDefault="00000000">
            <w:pPr>
              <w:spacing w:after="0" w:line="240" w:lineRule="auto"/>
              <w:jc w:val="center"/>
            </w:pPr>
            <w:r>
              <w:rPr>
                <w:sz w:val="17"/>
              </w:rPr>
              <w:t>7.90</w:t>
            </w:r>
          </w:p>
        </w:tc>
        <w:tc>
          <w:tcPr>
            <w:tcW w:w="2743" w:type="dxa"/>
            <w:shd w:val="clear" w:color="auto" w:fill="F3F6F9"/>
            <w:tcMar>
              <w:top w:w="80" w:type="dxa"/>
              <w:left w:w="120" w:type="dxa"/>
              <w:bottom w:w="80" w:type="dxa"/>
              <w:right w:w="120" w:type="dxa"/>
            </w:tcMar>
            <w:vAlign w:val="center"/>
          </w:tcPr>
          <w:p w14:paraId="463B4157" w14:textId="77777777" w:rsidR="00E434E2" w:rsidRDefault="00000000">
            <w:pPr>
              <w:spacing w:after="0" w:line="240" w:lineRule="auto"/>
              <w:jc w:val="center"/>
            </w:pPr>
            <w:r>
              <w:rPr>
                <w:sz w:val="17"/>
              </w:rPr>
              <w:t>8.05</w:t>
            </w:r>
          </w:p>
        </w:tc>
        <w:tc>
          <w:tcPr>
            <w:tcW w:w="1293" w:type="dxa"/>
            <w:shd w:val="clear" w:color="auto" w:fill="F3F6F9"/>
            <w:tcMar>
              <w:top w:w="80" w:type="dxa"/>
              <w:left w:w="120" w:type="dxa"/>
              <w:bottom w:w="80" w:type="dxa"/>
              <w:right w:w="120" w:type="dxa"/>
            </w:tcMar>
            <w:vAlign w:val="center"/>
          </w:tcPr>
          <w:p w14:paraId="6A46767A" w14:textId="77777777" w:rsidR="00E434E2" w:rsidRDefault="00000000">
            <w:pPr>
              <w:spacing w:after="0" w:line="240" w:lineRule="auto"/>
              <w:jc w:val="center"/>
            </w:pPr>
            <w:r>
              <w:rPr>
                <w:sz w:val="17"/>
              </w:rPr>
              <w:t>+0.15</w:t>
            </w:r>
          </w:p>
        </w:tc>
      </w:tr>
    </w:tbl>
    <w:p w14:paraId="187C8CED" w14:textId="77777777" w:rsidR="00E434E2" w:rsidRDefault="00E434E2">
      <w:pPr>
        <w:spacing w:after="0"/>
      </w:pPr>
    </w:p>
    <w:p w14:paraId="7D3722DB" w14:textId="77777777" w:rsidR="00E434E2" w:rsidRDefault="00000000">
      <w:r>
        <w:t>Các nguyên nhân có thể:</w:t>
      </w:r>
    </w:p>
    <w:p w14:paraId="474125B1" w14:textId="77777777" w:rsidR="00E434E2" w:rsidRDefault="00000000">
      <w:pPr>
        <w:pStyle w:val="ListBullet"/>
      </w:pPr>
      <w:r>
        <w:t>Synthetic chiếm hơn 90% enriched training set.</w:t>
      </w:r>
    </w:p>
    <w:p w14:paraId="294FD423" w14:textId="77777777" w:rsidR="00E434E2" w:rsidRDefault="00000000">
      <w:pPr>
        <w:pStyle w:val="ListBullet"/>
      </w:pPr>
      <w:r>
        <w:t>Tree split học artifact của generator và noise như shortcut signal.</w:t>
      </w:r>
    </w:p>
    <w:p w14:paraId="768A1E93" w14:textId="77777777" w:rsidR="00E434E2" w:rsidRDefault="00000000">
      <w:pPr>
        <w:pStyle w:val="ListBullet"/>
      </w:pPr>
      <w:r>
        <w:t>Outlier và rounding tạo các ngưỡng nhân tạo.</w:t>
      </w:r>
    </w:p>
    <w:p w14:paraId="2BC3E1C4" w14:textId="77777777" w:rsidR="00E434E2" w:rsidRDefault="00000000">
      <w:pPr>
        <w:pStyle w:val="ListBullet"/>
      </w:pPr>
      <w:r>
        <w:t>Training corruption không hoàn toàn đại diện cho test distribution.</w:t>
      </w:r>
    </w:p>
    <w:p w14:paraId="14B8F97E" w14:textId="77777777" w:rsidR="00E434E2" w:rsidRDefault="00000000">
      <w:pPr>
        <w:pStyle w:val="Heading1"/>
      </w:pPr>
      <w:r>
        <w:t>5. So sánh hai phương pháp làm giàu</w:t>
      </w:r>
    </w:p>
    <w:tbl>
      <w:tblPr>
        <w:tblW w:w="9360" w:type="dxa"/>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4A0" w:firstRow="1" w:lastRow="0" w:firstColumn="1" w:lastColumn="0" w:noHBand="0" w:noVBand="1"/>
      </w:tblPr>
      <w:tblGrid>
        <w:gridCol w:w="2855"/>
        <w:gridCol w:w="3172"/>
        <w:gridCol w:w="3333"/>
      </w:tblGrid>
      <w:tr w:rsidR="00E434E2" w14:paraId="761A4DA6" w14:textId="77777777">
        <w:trPr>
          <w:tblHeader/>
          <w:jc w:val="center"/>
        </w:trPr>
        <w:tc>
          <w:tcPr>
            <w:tcW w:w="2855" w:type="dxa"/>
            <w:shd w:val="clear" w:color="auto" w:fill="1F4E79"/>
            <w:tcMar>
              <w:top w:w="80" w:type="dxa"/>
              <w:left w:w="120" w:type="dxa"/>
              <w:bottom w:w="80" w:type="dxa"/>
              <w:right w:w="120" w:type="dxa"/>
            </w:tcMar>
            <w:vAlign w:val="center"/>
          </w:tcPr>
          <w:p w14:paraId="17480FB9" w14:textId="77777777" w:rsidR="00E434E2" w:rsidRDefault="00000000">
            <w:pPr>
              <w:spacing w:after="0" w:line="240" w:lineRule="auto"/>
            </w:pPr>
            <w:r>
              <w:rPr>
                <w:b/>
                <w:color w:val="FFFFFF"/>
                <w:sz w:val="17"/>
              </w:rPr>
              <w:t>Tiêu chí</w:t>
            </w:r>
          </w:p>
        </w:tc>
        <w:tc>
          <w:tcPr>
            <w:tcW w:w="3172" w:type="dxa"/>
            <w:shd w:val="clear" w:color="auto" w:fill="1F4E79"/>
            <w:tcMar>
              <w:top w:w="80" w:type="dxa"/>
              <w:left w:w="120" w:type="dxa"/>
              <w:bottom w:w="80" w:type="dxa"/>
              <w:right w:w="120" w:type="dxa"/>
            </w:tcMar>
            <w:vAlign w:val="center"/>
          </w:tcPr>
          <w:p w14:paraId="428FE17B" w14:textId="77777777" w:rsidR="00E434E2" w:rsidRDefault="00000000">
            <w:pPr>
              <w:spacing w:after="0" w:line="240" w:lineRule="auto"/>
            </w:pPr>
            <w:r>
              <w:rPr>
                <w:b/>
                <w:color w:val="FFFFFF"/>
                <w:sz w:val="17"/>
              </w:rPr>
              <w:t>920 dòng real multicenter</w:t>
            </w:r>
          </w:p>
        </w:tc>
        <w:tc>
          <w:tcPr>
            <w:tcW w:w="3333" w:type="dxa"/>
            <w:shd w:val="clear" w:color="auto" w:fill="1F4E79"/>
            <w:tcMar>
              <w:top w:w="80" w:type="dxa"/>
              <w:left w:w="120" w:type="dxa"/>
              <w:bottom w:w="80" w:type="dxa"/>
              <w:right w:w="120" w:type="dxa"/>
            </w:tcMar>
            <w:vAlign w:val="center"/>
          </w:tcPr>
          <w:p w14:paraId="24CA0B25" w14:textId="77777777" w:rsidR="00E434E2" w:rsidRDefault="00000000">
            <w:pPr>
              <w:spacing w:after="0" w:line="240" w:lineRule="auto"/>
            </w:pPr>
            <w:r>
              <w:rPr>
                <w:b/>
                <w:color w:val="FFFFFF"/>
                <w:sz w:val="17"/>
              </w:rPr>
              <w:t>3.000 dòng synthetic enriched</w:t>
            </w:r>
          </w:p>
        </w:tc>
      </w:tr>
      <w:tr w:rsidR="00E434E2" w14:paraId="457B140B" w14:textId="77777777">
        <w:trPr>
          <w:jc w:val="center"/>
        </w:trPr>
        <w:tc>
          <w:tcPr>
            <w:tcW w:w="2855" w:type="dxa"/>
            <w:tcMar>
              <w:top w:w="80" w:type="dxa"/>
              <w:left w:w="120" w:type="dxa"/>
              <w:bottom w:w="80" w:type="dxa"/>
              <w:right w:w="120" w:type="dxa"/>
            </w:tcMar>
            <w:vAlign w:val="center"/>
          </w:tcPr>
          <w:p w14:paraId="6A21D6E2" w14:textId="77777777" w:rsidR="00E434E2" w:rsidRDefault="00000000">
            <w:pPr>
              <w:spacing w:after="0" w:line="240" w:lineRule="auto"/>
            </w:pPr>
            <w:r>
              <w:rPr>
                <w:sz w:val="17"/>
              </w:rPr>
              <w:t>Bản chất</w:t>
            </w:r>
          </w:p>
        </w:tc>
        <w:tc>
          <w:tcPr>
            <w:tcW w:w="3172" w:type="dxa"/>
            <w:tcMar>
              <w:top w:w="80" w:type="dxa"/>
              <w:left w:w="120" w:type="dxa"/>
              <w:bottom w:w="80" w:type="dxa"/>
              <w:right w:w="120" w:type="dxa"/>
            </w:tcMar>
            <w:vAlign w:val="center"/>
          </w:tcPr>
          <w:p w14:paraId="2F3D866D" w14:textId="77777777" w:rsidR="00E434E2" w:rsidRDefault="00000000">
            <w:pPr>
              <w:spacing w:after="0" w:line="240" w:lineRule="auto"/>
            </w:pPr>
            <w:r>
              <w:rPr>
                <w:sz w:val="17"/>
              </w:rPr>
              <w:t>Bệnh nhân thật độc lập</w:t>
            </w:r>
          </w:p>
        </w:tc>
        <w:tc>
          <w:tcPr>
            <w:tcW w:w="3333" w:type="dxa"/>
            <w:tcMar>
              <w:top w:w="80" w:type="dxa"/>
              <w:left w:w="120" w:type="dxa"/>
              <w:bottom w:w="80" w:type="dxa"/>
              <w:right w:w="120" w:type="dxa"/>
            </w:tcMar>
            <w:vAlign w:val="center"/>
          </w:tcPr>
          <w:p w14:paraId="665AD3C5" w14:textId="77777777" w:rsidR="00E434E2" w:rsidRDefault="00000000">
            <w:pPr>
              <w:spacing w:after="0" w:line="240" w:lineRule="auto"/>
            </w:pPr>
            <w:r>
              <w:rPr>
                <w:sz w:val="17"/>
              </w:rPr>
              <w:t>Mẫu sinh từ real training set</w:t>
            </w:r>
          </w:p>
        </w:tc>
      </w:tr>
      <w:tr w:rsidR="00E434E2" w14:paraId="50B17EE9" w14:textId="77777777">
        <w:trPr>
          <w:jc w:val="center"/>
        </w:trPr>
        <w:tc>
          <w:tcPr>
            <w:tcW w:w="2855" w:type="dxa"/>
            <w:shd w:val="clear" w:color="auto" w:fill="F3F6F9"/>
            <w:tcMar>
              <w:top w:w="80" w:type="dxa"/>
              <w:left w:w="120" w:type="dxa"/>
              <w:bottom w:w="80" w:type="dxa"/>
              <w:right w:w="120" w:type="dxa"/>
            </w:tcMar>
            <w:vAlign w:val="center"/>
          </w:tcPr>
          <w:p w14:paraId="1DBCBDEB" w14:textId="77777777" w:rsidR="00E434E2" w:rsidRDefault="00000000">
            <w:pPr>
              <w:spacing w:after="0" w:line="240" w:lineRule="auto"/>
            </w:pPr>
            <w:r>
              <w:rPr>
                <w:sz w:val="17"/>
              </w:rPr>
              <w:t>Số nguồn</w:t>
            </w:r>
          </w:p>
        </w:tc>
        <w:tc>
          <w:tcPr>
            <w:tcW w:w="3172" w:type="dxa"/>
            <w:shd w:val="clear" w:color="auto" w:fill="F3F6F9"/>
            <w:tcMar>
              <w:top w:w="80" w:type="dxa"/>
              <w:left w:w="120" w:type="dxa"/>
              <w:bottom w:w="80" w:type="dxa"/>
              <w:right w:w="120" w:type="dxa"/>
            </w:tcMar>
            <w:vAlign w:val="center"/>
          </w:tcPr>
          <w:p w14:paraId="6CCEA4A1" w14:textId="77777777" w:rsidR="00E434E2" w:rsidRDefault="00000000">
            <w:pPr>
              <w:spacing w:after="0" w:line="240" w:lineRule="auto"/>
            </w:pPr>
            <w:r>
              <w:rPr>
                <w:sz w:val="17"/>
              </w:rPr>
              <w:t>4 bệnh viện/cohort</w:t>
            </w:r>
          </w:p>
        </w:tc>
        <w:tc>
          <w:tcPr>
            <w:tcW w:w="3333" w:type="dxa"/>
            <w:shd w:val="clear" w:color="auto" w:fill="F3F6F9"/>
            <w:tcMar>
              <w:top w:w="80" w:type="dxa"/>
              <w:left w:w="120" w:type="dxa"/>
              <w:bottom w:w="80" w:type="dxa"/>
              <w:right w:w="120" w:type="dxa"/>
            </w:tcMar>
            <w:vAlign w:val="center"/>
          </w:tcPr>
          <w:p w14:paraId="4E8EA089" w14:textId="77777777" w:rsidR="00E434E2" w:rsidRDefault="00000000">
            <w:pPr>
              <w:spacing w:after="0" w:line="240" w:lineRule="auto"/>
            </w:pPr>
            <w:r>
              <w:rPr>
                <w:sz w:val="17"/>
              </w:rPr>
              <w:t>Một nguồn ban đầu và các profile mô phỏng</w:t>
            </w:r>
          </w:p>
        </w:tc>
      </w:tr>
      <w:tr w:rsidR="00E434E2" w14:paraId="1F4699C7" w14:textId="77777777">
        <w:trPr>
          <w:jc w:val="center"/>
        </w:trPr>
        <w:tc>
          <w:tcPr>
            <w:tcW w:w="2855" w:type="dxa"/>
            <w:tcMar>
              <w:top w:w="80" w:type="dxa"/>
              <w:left w:w="120" w:type="dxa"/>
              <w:bottom w:w="80" w:type="dxa"/>
              <w:right w:w="120" w:type="dxa"/>
            </w:tcMar>
            <w:vAlign w:val="center"/>
          </w:tcPr>
          <w:p w14:paraId="445E9400" w14:textId="77777777" w:rsidR="00E434E2" w:rsidRDefault="00000000">
            <w:pPr>
              <w:spacing w:after="0" w:line="240" w:lineRule="auto"/>
            </w:pPr>
            <w:r>
              <w:rPr>
                <w:sz w:val="17"/>
              </w:rPr>
              <w:t>Missing</w:t>
            </w:r>
          </w:p>
        </w:tc>
        <w:tc>
          <w:tcPr>
            <w:tcW w:w="3172" w:type="dxa"/>
            <w:tcMar>
              <w:top w:w="80" w:type="dxa"/>
              <w:left w:w="120" w:type="dxa"/>
              <w:bottom w:w="80" w:type="dxa"/>
              <w:right w:w="120" w:type="dxa"/>
            </w:tcMar>
            <w:vAlign w:val="center"/>
          </w:tcPr>
          <w:p w14:paraId="7B60984B" w14:textId="77777777" w:rsidR="00E434E2" w:rsidRDefault="00000000">
            <w:pPr>
              <w:spacing w:after="0" w:line="240" w:lineRule="auto"/>
            </w:pPr>
            <w:r>
              <w:rPr>
                <w:sz w:val="17"/>
              </w:rPr>
              <w:t>Missing thật, phụ thuộc feature/site</w:t>
            </w:r>
          </w:p>
        </w:tc>
        <w:tc>
          <w:tcPr>
            <w:tcW w:w="3333" w:type="dxa"/>
            <w:tcMar>
              <w:top w:w="80" w:type="dxa"/>
              <w:left w:w="120" w:type="dxa"/>
              <w:bottom w:w="80" w:type="dxa"/>
              <w:right w:w="120" w:type="dxa"/>
            </w:tcMar>
            <w:vAlign w:val="center"/>
          </w:tcPr>
          <w:p w14:paraId="43BF5C59" w14:textId="77777777" w:rsidR="00E434E2" w:rsidRDefault="00000000">
            <w:pPr>
              <w:spacing w:after="0" w:line="240" w:lineRule="auto"/>
            </w:pPr>
            <w:r>
              <w:rPr>
                <w:sz w:val="17"/>
              </w:rPr>
              <w:t>Missing do cấu hình</w:t>
            </w:r>
          </w:p>
        </w:tc>
      </w:tr>
      <w:tr w:rsidR="00E434E2" w14:paraId="793776AE" w14:textId="77777777">
        <w:trPr>
          <w:jc w:val="center"/>
        </w:trPr>
        <w:tc>
          <w:tcPr>
            <w:tcW w:w="2855" w:type="dxa"/>
            <w:shd w:val="clear" w:color="auto" w:fill="F3F6F9"/>
            <w:tcMar>
              <w:top w:w="80" w:type="dxa"/>
              <w:left w:w="120" w:type="dxa"/>
              <w:bottom w:w="80" w:type="dxa"/>
              <w:right w:w="120" w:type="dxa"/>
            </w:tcMar>
            <w:vAlign w:val="center"/>
          </w:tcPr>
          <w:p w14:paraId="728619CB" w14:textId="77777777" w:rsidR="00E434E2" w:rsidRDefault="00000000">
            <w:pPr>
              <w:spacing w:after="0" w:line="240" w:lineRule="auto"/>
            </w:pPr>
            <w:r>
              <w:rPr>
                <w:sz w:val="17"/>
              </w:rPr>
              <w:t>Population shift</w:t>
            </w:r>
          </w:p>
        </w:tc>
        <w:tc>
          <w:tcPr>
            <w:tcW w:w="3172" w:type="dxa"/>
            <w:shd w:val="clear" w:color="auto" w:fill="F3F6F9"/>
            <w:tcMar>
              <w:top w:w="80" w:type="dxa"/>
              <w:left w:w="120" w:type="dxa"/>
              <w:bottom w:w="80" w:type="dxa"/>
              <w:right w:w="120" w:type="dxa"/>
            </w:tcMar>
            <w:vAlign w:val="center"/>
          </w:tcPr>
          <w:p w14:paraId="1D986AEC" w14:textId="77777777" w:rsidR="00E434E2" w:rsidRDefault="00000000">
            <w:pPr>
              <w:spacing w:after="0" w:line="240" w:lineRule="auto"/>
            </w:pPr>
            <w:r>
              <w:rPr>
                <w:sz w:val="17"/>
              </w:rPr>
              <w:t>Quan sát được giữa site thật</w:t>
            </w:r>
          </w:p>
        </w:tc>
        <w:tc>
          <w:tcPr>
            <w:tcW w:w="3333" w:type="dxa"/>
            <w:shd w:val="clear" w:color="auto" w:fill="F3F6F9"/>
            <w:tcMar>
              <w:top w:w="80" w:type="dxa"/>
              <w:left w:w="120" w:type="dxa"/>
              <w:bottom w:w="80" w:type="dxa"/>
              <w:right w:w="120" w:type="dxa"/>
            </w:tcMar>
            <w:vAlign w:val="center"/>
          </w:tcPr>
          <w:p w14:paraId="7B4AA20B" w14:textId="77777777" w:rsidR="00E434E2" w:rsidRDefault="00000000">
            <w:pPr>
              <w:spacing w:after="0" w:line="240" w:lineRule="auto"/>
            </w:pPr>
            <w:r>
              <w:rPr>
                <w:sz w:val="17"/>
              </w:rPr>
              <w:t>Mô phỏng bằng rule</w:t>
            </w:r>
          </w:p>
        </w:tc>
      </w:tr>
      <w:tr w:rsidR="00E434E2" w14:paraId="77940F82" w14:textId="77777777">
        <w:trPr>
          <w:jc w:val="center"/>
        </w:trPr>
        <w:tc>
          <w:tcPr>
            <w:tcW w:w="2855" w:type="dxa"/>
            <w:tcMar>
              <w:top w:w="80" w:type="dxa"/>
              <w:left w:w="120" w:type="dxa"/>
              <w:bottom w:w="80" w:type="dxa"/>
              <w:right w:w="120" w:type="dxa"/>
            </w:tcMar>
            <w:vAlign w:val="center"/>
          </w:tcPr>
          <w:p w14:paraId="5FD0E69F" w14:textId="77777777" w:rsidR="00E434E2" w:rsidRDefault="00000000">
            <w:pPr>
              <w:spacing w:after="0" w:line="240" w:lineRule="auto"/>
            </w:pPr>
            <w:r>
              <w:rPr>
                <w:sz w:val="17"/>
              </w:rPr>
              <w:t>Giá trị khoa học chính</w:t>
            </w:r>
          </w:p>
        </w:tc>
        <w:tc>
          <w:tcPr>
            <w:tcW w:w="3172" w:type="dxa"/>
            <w:tcMar>
              <w:top w:w="80" w:type="dxa"/>
              <w:left w:w="120" w:type="dxa"/>
              <w:bottom w:w="80" w:type="dxa"/>
              <w:right w:w="120" w:type="dxa"/>
            </w:tcMar>
            <w:vAlign w:val="center"/>
          </w:tcPr>
          <w:p w14:paraId="6C2C53E0" w14:textId="77777777" w:rsidR="00E434E2" w:rsidRDefault="00000000">
            <w:pPr>
              <w:spacing w:after="0" w:line="240" w:lineRule="auto"/>
            </w:pPr>
            <w:r>
              <w:rPr>
                <w:sz w:val="17"/>
              </w:rPr>
              <w:t>External-site generalization</w:t>
            </w:r>
          </w:p>
        </w:tc>
        <w:tc>
          <w:tcPr>
            <w:tcW w:w="3333" w:type="dxa"/>
            <w:tcMar>
              <w:top w:w="80" w:type="dxa"/>
              <w:left w:w="120" w:type="dxa"/>
              <w:bottom w:w="80" w:type="dxa"/>
              <w:right w:w="120" w:type="dxa"/>
            </w:tcMar>
            <w:vAlign w:val="center"/>
          </w:tcPr>
          <w:p w14:paraId="7B9AAAB6" w14:textId="77777777" w:rsidR="00E434E2" w:rsidRDefault="00000000">
            <w:pPr>
              <w:spacing w:after="0" w:line="240" w:lineRule="auto"/>
            </w:pPr>
            <w:r>
              <w:rPr>
                <w:sz w:val="17"/>
              </w:rPr>
              <w:t>Augmentation và robustness stress-test</w:t>
            </w:r>
          </w:p>
        </w:tc>
      </w:tr>
      <w:tr w:rsidR="00E434E2" w14:paraId="20AB952A" w14:textId="77777777">
        <w:trPr>
          <w:jc w:val="center"/>
        </w:trPr>
        <w:tc>
          <w:tcPr>
            <w:tcW w:w="2855" w:type="dxa"/>
            <w:shd w:val="clear" w:color="auto" w:fill="F3F6F9"/>
            <w:tcMar>
              <w:top w:w="80" w:type="dxa"/>
              <w:left w:w="120" w:type="dxa"/>
              <w:bottom w:w="80" w:type="dxa"/>
              <w:right w:w="120" w:type="dxa"/>
            </w:tcMar>
            <w:vAlign w:val="center"/>
          </w:tcPr>
          <w:p w14:paraId="0623F720" w14:textId="77777777" w:rsidR="00E434E2" w:rsidRDefault="00000000">
            <w:pPr>
              <w:spacing w:after="0" w:line="240" w:lineRule="auto"/>
            </w:pPr>
            <w:r>
              <w:rPr>
                <w:sz w:val="17"/>
              </w:rPr>
              <w:t>Rủi ro leakage</w:t>
            </w:r>
          </w:p>
        </w:tc>
        <w:tc>
          <w:tcPr>
            <w:tcW w:w="3172" w:type="dxa"/>
            <w:shd w:val="clear" w:color="auto" w:fill="F3F6F9"/>
            <w:tcMar>
              <w:top w:w="80" w:type="dxa"/>
              <w:left w:w="120" w:type="dxa"/>
              <w:bottom w:w="80" w:type="dxa"/>
              <w:right w:w="120" w:type="dxa"/>
            </w:tcMar>
            <w:vAlign w:val="center"/>
          </w:tcPr>
          <w:p w14:paraId="2CCC34B5" w14:textId="77777777" w:rsidR="00E434E2" w:rsidRDefault="00000000">
            <w:pPr>
              <w:spacing w:after="0" w:line="240" w:lineRule="auto"/>
            </w:pPr>
            <w:r>
              <w:rPr>
                <w:sz w:val="17"/>
              </w:rPr>
              <w:t>Impute trước split; trộn site</w:t>
            </w:r>
          </w:p>
        </w:tc>
        <w:tc>
          <w:tcPr>
            <w:tcW w:w="3333" w:type="dxa"/>
            <w:shd w:val="clear" w:color="auto" w:fill="F3F6F9"/>
            <w:tcMar>
              <w:top w:w="80" w:type="dxa"/>
              <w:left w:w="120" w:type="dxa"/>
              <w:bottom w:w="80" w:type="dxa"/>
              <w:right w:w="120" w:type="dxa"/>
            </w:tcMar>
            <w:vAlign w:val="center"/>
          </w:tcPr>
          <w:p w14:paraId="310ED26E" w14:textId="77777777" w:rsidR="00E434E2" w:rsidRDefault="00000000">
            <w:pPr>
              <w:spacing w:after="0" w:line="240" w:lineRule="auto"/>
            </w:pPr>
            <w:r>
              <w:rPr>
                <w:sz w:val="17"/>
              </w:rPr>
              <w:t>Generator fit cả dataset; synthetic hóa test</w:t>
            </w:r>
          </w:p>
        </w:tc>
      </w:tr>
      <w:tr w:rsidR="00E434E2" w14:paraId="44A8A989" w14:textId="77777777">
        <w:trPr>
          <w:jc w:val="center"/>
        </w:trPr>
        <w:tc>
          <w:tcPr>
            <w:tcW w:w="2855" w:type="dxa"/>
            <w:tcMar>
              <w:top w:w="80" w:type="dxa"/>
              <w:left w:w="120" w:type="dxa"/>
              <w:bottom w:w="80" w:type="dxa"/>
              <w:right w:w="120" w:type="dxa"/>
            </w:tcMar>
            <w:vAlign w:val="center"/>
          </w:tcPr>
          <w:p w14:paraId="71861F82" w14:textId="77777777" w:rsidR="00E434E2" w:rsidRDefault="00000000">
            <w:pPr>
              <w:spacing w:after="0" w:line="240" w:lineRule="auto"/>
            </w:pPr>
            <w:r>
              <w:rPr>
                <w:sz w:val="17"/>
              </w:rPr>
              <w:t>Rủi ro bias</w:t>
            </w:r>
          </w:p>
        </w:tc>
        <w:tc>
          <w:tcPr>
            <w:tcW w:w="3172" w:type="dxa"/>
            <w:tcMar>
              <w:top w:w="80" w:type="dxa"/>
              <w:left w:w="120" w:type="dxa"/>
              <w:bottom w:w="80" w:type="dxa"/>
              <w:right w:w="120" w:type="dxa"/>
            </w:tcMar>
            <w:vAlign w:val="center"/>
          </w:tcPr>
          <w:p w14:paraId="4173A15B" w14:textId="77777777" w:rsidR="00E434E2" w:rsidRDefault="00000000">
            <w:pPr>
              <w:spacing w:after="0" w:line="240" w:lineRule="auto"/>
            </w:pPr>
            <w:r>
              <w:rPr>
                <w:sz w:val="17"/>
              </w:rPr>
              <w:t>Bias khác nhau giữa cohort</w:t>
            </w:r>
          </w:p>
        </w:tc>
        <w:tc>
          <w:tcPr>
            <w:tcW w:w="3333" w:type="dxa"/>
            <w:tcMar>
              <w:top w:w="80" w:type="dxa"/>
              <w:left w:w="120" w:type="dxa"/>
              <w:bottom w:w="80" w:type="dxa"/>
              <w:right w:w="120" w:type="dxa"/>
            </w:tcMar>
            <w:vAlign w:val="center"/>
          </w:tcPr>
          <w:p w14:paraId="0C0205E4" w14:textId="77777777" w:rsidR="00E434E2" w:rsidRDefault="00000000">
            <w:pPr>
              <w:spacing w:after="0" w:line="240" w:lineRule="auto"/>
            </w:pPr>
            <w:r>
              <w:rPr>
                <w:sz w:val="17"/>
              </w:rPr>
              <w:t>Khuếch đại bias và artifact của generator</w:t>
            </w:r>
          </w:p>
        </w:tc>
      </w:tr>
      <w:tr w:rsidR="00E434E2" w14:paraId="6EF3080A" w14:textId="77777777">
        <w:trPr>
          <w:jc w:val="center"/>
        </w:trPr>
        <w:tc>
          <w:tcPr>
            <w:tcW w:w="2855" w:type="dxa"/>
            <w:shd w:val="clear" w:color="auto" w:fill="F3F6F9"/>
            <w:tcMar>
              <w:top w:w="80" w:type="dxa"/>
              <w:left w:w="120" w:type="dxa"/>
              <w:bottom w:w="80" w:type="dxa"/>
              <w:right w:w="120" w:type="dxa"/>
            </w:tcMar>
            <w:vAlign w:val="center"/>
          </w:tcPr>
          <w:p w14:paraId="157CBEF8" w14:textId="77777777" w:rsidR="00E434E2" w:rsidRDefault="00000000">
            <w:pPr>
              <w:spacing w:after="0" w:line="240" w:lineRule="auto"/>
            </w:pPr>
            <w:r>
              <w:rPr>
                <w:sz w:val="17"/>
              </w:rPr>
              <w:t>Kết quả nổi bật</w:t>
            </w:r>
          </w:p>
        </w:tc>
        <w:tc>
          <w:tcPr>
            <w:tcW w:w="3172" w:type="dxa"/>
            <w:shd w:val="clear" w:color="auto" w:fill="F3F6F9"/>
            <w:tcMar>
              <w:top w:w="80" w:type="dxa"/>
              <w:left w:w="120" w:type="dxa"/>
              <w:bottom w:w="80" w:type="dxa"/>
              <w:right w:w="120" w:type="dxa"/>
            </w:tcMar>
            <w:vAlign w:val="center"/>
          </w:tcPr>
          <w:p w14:paraId="6DB6ED88" w14:textId="77777777" w:rsidR="00E434E2" w:rsidRDefault="00000000">
            <w:pPr>
              <w:spacing w:after="0" w:line="240" w:lineRule="auto"/>
            </w:pPr>
            <w:r>
              <w:rPr>
                <w:sz w:val="17"/>
              </w:rPr>
              <w:t>LR có mean/worst AUC tốt hơn LightGBM</w:t>
            </w:r>
          </w:p>
        </w:tc>
        <w:tc>
          <w:tcPr>
            <w:tcW w:w="3333" w:type="dxa"/>
            <w:shd w:val="clear" w:color="auto" w:fill="F3F6F9"/>
            <w:tcMar>
              <w:top w:w="80" w:type="dxa"/>
              <w:left w:w="120" w:type="dxa"/>
              <w:bottom w:w="80" w:type="dxa"/>
              <w:right w:w="120" w:type="dxa"/>
            </w:tcMar>
            <w:vAlign w:val="center"/>
          </w:tcPr>
          <w:p w14:paraId="1DC37883" w14:textId="77777777" w:rsidR="00E434E2" w:rsidRDefault="00000000">
            <w:pPr>
              <w:spacing w:after="0" w:line="240" w:lineRule="auto"/>
            </w:pPr>
            <w:r>
              <w:rPr>
                <w:sz w:val="17"/>
              </w:rPr>
              <w:t>Enrichment giúp LR nhưng làm hại LightGBM</w:t>
            </w:r>
          </w:p>
        </w:tc>
      </w:tr>
      <w:tr w:rsidR="00E434E2" w14:paraId="63684111" w14:textId="77777777">
        <w:trPr>
          <w:jc w:val="center"/>
        </w:trPr>
        <w:tc>
          <w:tcPr>
            <w:tcW w:w="2855" w:type="dxa"/>
            <w:tcMar>
              <w:top w:w="80" w:type="dxa"/>
              <w:left w:w="120" w:type="dxa"/>
              <w:bottom w:w="80" w:type="dxa"/>
              <w:right w:w="120" w:type="dxa"/>
            </w:tcMar>
            <w:vAlign w:val="center"/>
          </w:tcPr>
          <w:p w14:paraId="7C884849" w14:textId="77777777" w:rsidR="00E434E2" w:rsidRDefault="00000000">
            <w:pPr>
              <w:spacing w:after="0" w:line="240" w:lineRule="auto"/>
            </w:pPr>
            <w:r>
              <w:rPr>
                <w:sz w:val="17"/>
              </w:rPr>
              <w:t>Có thể thay thế external validation?</w:t>
            </w:r>
          </w:p>
        </w:tc>
        <w:tc>
          <w:tcPr>
            <w:tcW w:w="3172" w:type="dxa"/>
            <w:tcMar>
              <w:top w:w="80" w:type="dxa"/>
              <w:left w:w="120" w:type="dxa"/>
              <w:bottom w:w="80" w:type="dxa"/>
              <w:right w:w="120" w:type="dxa"/>
            </w:tcMar>
            <w:vAlign w:val="center"/>
          </w:tcPr>
          <w:p w14:paraId="134A2503" w14:textId="77777777" w:rsidR="00E434E2" w:rsidRDefault="00000000">
            <w:pPr>
              <w:spacing w:after="0" w:line="240" w:lineRule="auto"/>
            </w:pPr>
            <w:r>
              <w:rPr>
                <w:sz w:val="17"/>
              </w:rPr>
              <w:t>Có giá trị như external-site test nội bộ</w:t>
            </w:r>
          </w:p>
        </w:tc>
        <w:tc>
          <w:tcPr>
            <w:tcW w:w="3333" w:type="dxa"/>
            <w:tcMar>
              <w:top w:w="80" w:type="dxa"/>
              <w:left w:w="120" w:type="dxa"/>
              <w:bottom w:w="80" w:type="dxa"/>
              <w:right w:w="120" w:type="dxa"/>
            </w:tcMar>
            <w:vAlign w:val="center"/>
          </w:tcPr>
          <w:p w14:paraId="1E7AADBF" w14:textId="77777777" w:rsidR="00E434E2" w:rsidRDefault="00000000">
            <w:pPr>
              <w:spacing w:after="0" w:line="240" w:lineRule="auto"/>
              <w:jc w:val="center"/>
            </w:pPr>
            <w:r>
              <w:rPr>
                <w:sz w:val="17"/>
              </w:rPr>
              <w:t>Không</w:t>
            </w:r>
          </w:p>
        </w:tc>
      </w:tr>
    </w:tbl>
    <w:p w14:paraId="31950A5C" w14:textId="77777777" w:rsidR="00E434E2" w:rsidRDefault="00E434E2">
      <w:pPr>
        <w:spacing w:after="0"/>
      </w:pPr>
    </w:p>
    <w:p w14:paraId="3DBB3574" w14:textId="77777777" w:rsidR="00E434E2" w:rsidRDefault="00000000">
      <w:pPr>
        <w:pStyle w:val="Heading2"/>
      </w:pPr>
      <w:r>
        <w:lastRenderedPageBreak/>
        <w:t>5.1. Không so sánh trực tiếp hai giá trị AUC như cùng một benchmark</w:t>
      </w:r>
    </w:p>
    <w:p w14:paraId="51FE684C" w14:textId="77777777" w:rsidR="00E434E2" w:rsidRDefault="00000000">
      <w:r>
        <w:t>Không được kết luận rằng:</w:t>
      </w:r>
    </w:p>
    <w:tbl>
      <w:tblPr>
        <w:tblW w:w="9360" w:type="dxa"/>
        <w:jc w:val="center"/>
        <w:tblLayout w:type="fixed"/>
        <w:tblLook w:val="04A0" w:firstRow="1" w:lastRow="0" w:firstColumn="1" w:lastColumn="0" w:noHBand="0" w:noVBand="1"/>
      </w:tblPr>
      <w:tblGrid>
        <w:gridCol w:w="9360"/>
      </w:tblGrid>
      <w:tr w:rsidR="00E434E2" w14:paraId="5B44D320" w14:textId="77777777">
        <w:trPr>
          <w:tblHeader/>
          <w:jc w:val="center"/>
        </w:trPr>
        <w:tc>
          <w:tcPr>
            <w:tcW w:w="9360" w:type="dxa"/>
            <w:shd w:val="clear" w:color="auto" w:fill="EEF2F6"/>
            <w:tcMar>
              <w:top w:w="120" w:type="dxa"/>
              <w:left w:w="160" w:type="dxa"/>
              <w:bottom w:w="120" w:type="dxa"/>
              <w:right w:w="160" w:type="dxa"/>
            </w:tcMar>
          </w:tcPr>
          <w:p w14:paraId="27F41E8D" w14:textId="77777777" w:rsidR="00E434E2" w:rsidRDefault="00000000">
            <w:pPr>
              <w:spacing w:after="0" w:line="240" w:lineRule="auto"/>
            </w:pPr>
            <w:r>
              <w:rPr>
                <w:rFonts w:ascii="Consolas" w:eastAsia="Consolas" w:hAnsi="Consolas"/>
                <w:color w:val="17365D"/>
                <w:sz w:val="17"/>
              </w:rPr>
              <w:t>H03 AUC 0.9225 &gt; LOCO AUC 0.7978</w:t>
            </w:r>
            <w:r>
              <w:rPr>
                <w:rFonts w:ascii="Consolas" w:eastAsia="Consolas" w:hAnsi="Consolas"/>
                <w:color w:val="17365D"/>
                <w:sz w:val="17"/>
              </w:rPr>
              <w:br/>
              <w:t>→ synthetic tốt hơn dữ liệu thật</w:t>
            </w:r>
          </w:p>
        </w:tc>
      </w:tr>
    </w:tbl>
    <w:p w14:paraId="7A644C89" w14:textId="77777777" w:rsidR="00E434E2" w:rsidRDefault="00E434E2">
      <w:pPr>
        <w:spacing w:after="0"/>
      </w:pPr>
    </w:p>
    <w:p w14:paraId="74D922C5" w14:textId="77777777" w:rsidR="00E434E2" w:rsidRDefault="00000000">
      <w:r>
        <w:t>Hai kết quả đến từ hai protocol khác nhau:</w:t>
      </w:r>
    </w:p>
    <w:p w14:paraId="4917DB46" w14:textId="77777777" w:rsidR="00E434E2" w:rsidRDefault="00000000">
      <w:pPr>
        <w:pStyle w:val="ListBullet"/>
      </w:pPr>
      <w:r>
        <w:rPr>
          <w:rFonts w:ascii="Consolas" w:eastAsia="Consolas" w:hAnsi="Consolas"/>
          <w:color w:val="17365D"/>
          <w:sz w:val="19"/>
        </w:rPr>
        <w:t>0.7978</w:t>
      </w:r>
      <w:r>
        <w:t>: trung bình qua bốn bệnh viện thật bị held-out.</w:t>
      </w:r>
    </w:p>
    <w:p w14:paraId="3343E213" w14:textId="77777777" w:rsidR="00E434E2" w:rsidRDefault="00000000">
      <w:pPr>
        <w:pStyle w:val="ListBullet"/>
      </w:pPr>
      <w:r>
        <w:rPr>
          <w:rFonts w:ascii="Consolas" w:eastAsia="Consolas" w:hAnsi="Consolas"/>
          <w:color w:val="17365D"/>
          <w:sz w:val="19"/>
        </w:rPr>
        <w:t>0.9225</w:t>
      </w:r>
      <w:r>
        <w:t>: H03 stress-test được tạo từ locked Cleveland test theo corruption profile mô phỏng.</w:t>
      </w:r>
    </w:p>
    <w:p w14:paraId="4E44BDFB" w14:textId="77777777" w:rsidR="00E434E2" w:rsidRDefault="00000000">
      <w:r>
        <w:t xml:space="preserve">LOCO khó hơn vì chứa thay đổi thật về population, prevalence, measurement và missingness. So sánh hợp lệ phải huấn luyện các cấu hình khác nhau rồi test trên </w:t>
      </w:r>
      <w:r>
        <w:rPr>
          <w:b/>
        </w:rPr>
        <w:t>cùng một held-out real hospital</w:t>
      </w:r>
      <w:r>
        <w:t>.</w:t>
      </w:r>
    </w:p>
    <w:p w14:paraId="3E39202C" w14:textId="77777777" w:rsidR="00E434E2" w:rsidRDefault="00000000">
      <w:pPr>
        <w:pStyle w:val="Heading1"/>
      </w:pPr>
      <w:r>
        <w:t>6. Kết luận</w:t>
      </w:r>
    </w:p>
    <w:p w14:paraId="30941798" w14:textId="77777777" w:rsidR="00E434E2" w:rsidRDefault="00000000">
      <w:pPr>
        <w:pStyle w:val="Heading2"/>
      </w:pPr>
      <w:r>
        <w:t>6.1. Kết luận về dữ liệu</w:t>
      </w:r>
    </w:p>
    <w:p w14:paraId="3C59F35E" w14:textId="77777777" w:rsidR="00E434E2" w:rsidRDefault="00000000">
      <w:pPr>
        <w:pStyle w:val="ListNumber"/>
      </w:pPr>
      <w:r>
        <w:t>Việc hợp nhất bốn cohort tạo ra 920 bệnh nhân thật và có giá trị khoa học cao hơn việc chỉ nhân số dòng synthetic.</w:t>
      </w:r>
    </w:p>
    <w:p w14:paraId="61DA2C1F" w14:textId="77777777" w:rsidR="00E434E2" w:rsidRDefault="00000000">
      <w:pPr>
        <w:pStyle w:val="ListNumber"/>
      </w:pPr>
      <w:r>
        <w:t>Dữ liệu multicenter chứng minh Cleveland sạch không đại diện cho Hungarian, Switzerland và VA.</w:t>
      </w:r>
    </w:p>
    <w:p w14:paraId="09DB8C56" w14:textId="77777777" w:rsidR="00E434E2" w:rsidRDefault="00000000">
      <w:pPr>
        <w:pStyle w:val="ListNumber"/>
      </w:pPr>
      <w:r>
        <w:t xml:space="preserve">Missing thật có cấu trúc theo site và feature; đặc biệt nghiêm trọng ở </w:t>
      </w:r>
      <w:r>
        <w:rPr>
          <w:rFonts w:ascii="Consolas" w:eastAsia="Consolas" w:hAnsi="Consolas"/>
          <w:color w:val="17365D"/>
          <w:sz w:val="19"/>
        </w:rPr>
        <w:t>ca</w:t>
      </w:r>
      <w:r>
        <w:t xml:space="preserve">, </w:t>
      </w:r>
      <w:r>
        <w:rPr>
          <w:rFonts w:ascii="Consolas" w:eastAsia="Consolas" w:hAnsi="Consolas"/>
          <w:color w:val="17365D"/>
          <w:sz w:val="19"/>
        </w:rPr>
        <w:t>thal</w:t>
      </w:r>
      <w:r>
        <w:t xml:space="preserve">, </w:t>
      </w:r>
      <w:r>
        <w:rPr>
          <w:rFonts w:ascii="Consolas" w:eastAsia="Consolas" w:hAnsi="Consolas"/>
          <w:color w:val="17365D"/>
          <w:sz w:val="19"/>
        </w:rPr>
        <w:t>slope</w:t>
      </w:r>
      <w:r>
        <w:t>.</w:t>
      </w:r>
    </w:p>
    <w:p w14:paraId="46A3885F" w14:textId="77777777" w:rsidR="00E434E2" w:rsidRDefault="00000000">
      <w:pPr>
        <w:pStyle w:val="ListNumber"/>
      </w:pPr>
      <w:r>
        <w:t>Bộ 3.000 dòng hữu ích để mô phỏng lỗi vận hành, nhưng không tạo thêm 3.000 bệnh nhân độc lập.</w:t>
      </w:r>
    </w:p>
    <w:p w14:paraId="0AB38925" w14:textId="77777777" w:rsidR="00E434E2" w:rsidRDefault="00000000">
      <w:pPr>
        <w:pStyle w:val="Heading2"/>
      </w:pPr>
      <w:r>
        <w:t>6.2. Kết luận về model</w:t>
      </w:r>
    </w:p>
    <w:p w14:paraId="24A101BF" w14:textId="77777777" w:rsidR="00E434E2" w:rsidRDefault="00000000">
      <w:pPr>
        <w:pStyle w:val="ListNumber"/>
      </w:pPr>
      <w:r>
        <w:t>LightGBM là performance benchmark tốt trên Cleveland sạch nhưng suy giảm khi gặp hospital shift.</w:t>
      </w:r>
    </w:p>
    <w:p w14:paraId="4FCCC3CB" w14:textId="77777777" w:rsidR="00E434E2" w:rsidRDefault="00000000">
      <w:pPr>
        <w:pStyle w:val="ListNumber"/>
      </w:pPr>
      <w:r>
        <w:t>Logistic Regression có mean AUC và worst-site AUC tốt hơn trong đánh giá đa trung tâm.</w:t>
      </w:r>
    </w:p>
    <w:p w14:paraId="7D80208E" w14:textId="77777777" w:rsidR="00E434E2" w:rsidRDefault="00000000">
      <w:pPr>
        <w:pStyle w:val="ListNumber"/>
      </w:pPr>
      <w:r>
        <w:t>Enriched training cải thiện Logistic Regression trên H03 nhưng gây hại cho LightGBM.</w:t>
      </w:r>
    </w:p>
    <w:p w14:paraId="376DD150" w14:textId="77777777" w:rsidR="00E434E2" w:rsidRDefault="00000000">
      <w:pPr>
        <w:pStyle w:val="ListNumber"/>
      </w:pPr>
      <w:r>
        <w:t>Không có augmentation strategy duy nhất phù hợp cho mọi model.</w:t>
      </w:r>
    </w:p>
    <w:p w14:paraId="0B03A8EE" w14:textId="77777777" w:rsidR="00E434E2" w:rsidRDefault="00000000">
      <w:pPr>
        <w:pStyle w:val="ListNumber"/>
      </w:pPr>
      <w:r>
        <w:t>Threshold 0.5 chưa ổn định giữa các bệnh viện; cần tune threshold và calibration không leakage.</w:t>
      </w:r>
    </w:p>
    <w:p w14:paraId="26747526" w14:textId="77777777" w:rsidR="00E434E2" w:rsidRDefault="00000000">
      <w:pPr>
        <w:pStyle w:val="Heading2"/>
      </w:pPr>
      <w:r>
        <w:t>6.3. Model đề xuất tại thời điểm hiện tại</w:t>
      </w:r>
    </w:p>
    <w:tbl>
      <w:tblPr>
        <w:tblW w:w="9360" w:type="dxa"/>
        <w:jc w:val="center"/>
        <w:tblLayout w:type="fixed"/>
        <w:tblLook w:val="04A0" w:firstRow="1" w:lastRow="0" w:firstColumn="1" w:lastColumn="0" w:noHBand="0" w:noVBand="1"/>
      </w:tblPr>
      <w:tblGrid>
        <w:gridCol w:w="9360"/>
      </w:tblGrid>
      <w:tr w:rsidR="00E434E2" w14:paraId="2660BE1E" w14:textId="77777777">
        <w:trPr>
          <w:tblHeader/>
          <w:jc w:val="center"/>
        </w:trPr>
        <w:tc>
          <w:tcPr>
            <w:tcW w:w="9360" w:type="dxa"/>
            <w:shd w:val="clear" w:color="auto" w:fill="EEF2F6"/>
            <w:tcMar>
              <w:top w:w="120" w:type="dxa"/>
              <w:left w:w="160" w:type="dxa"/>
              <w:bottom w:w="120" w:type="dxa"/>
              <w:right w:w="160" w:type="dxa"/>
            </w:tcMar>
          </w:tcPr>
          <w:p w14:paraId="5CBEFF9B" w14:textId="77777777" w:rsidR="00E434E2" w:rsidRDefault="00000000">
            <w:pPr>
              <w:spacing w:after="0" w:line="240" w:lineRule="auto"/>
            </w:pPr>
            <w:r>
              <w:rPr>
                <w:rFonts w:ascii="Consolas" w:eastAsia="Consolas" w:hAnsi="Consolas"/>
                <w:color w:val="17365D"/>
                <w:sz w:val="17"/>
              </w:rPr>
              <w:t>Robustness candidate:</w:t>
            </w:r>
            <w:r>
              <w:rPr>
                <w:rFonts w:ascii="Consolas" w:eastAsia="Consolas" w:hAnsi="Consolas"/>
                <w:color w:val="17365D"/>
                <w:sz w:val="17"/>
              </w:rPr>
              <w:br/>
              <w:t>Logistic Regression</w:t>
            </w:r>
            <w:r>
              <w:rPr>
                <w:rFonts w:ascii="Consolas" w:eastAsia="Consolas" w:hAnsi="Consolas"/>
                <w:color w:val="17365D"/>
                <w:sz w:val="17"/>
              </w:rPr>
              <w:br/>
              <w:t>+ fold-safe imputation</w:t>
            </w:r>
            <w:r>
              <w:rPr>
                <w:rFonts w:ascii="Consolas" w:eastAsia="Consolas" w:hAnsi="Consolas"/>
                <w:color w:val="17365D"/>
                <w:sz w:val="17"/>
              </w:rPr>
              <w:br/>
              <w:t>+ missing indicators</w:t>
            </w:r>
            <w:r>
              <w:rPr>
                <w:rFonts w:ascii="Consolas" w:eastAsia="Consolas" w:hAnsi="Consolas"/>
                <w:color w:val="17365D"/>
                <w:sz w:val="17"/>
              </w:rPr>
              <w:br/>
              <w:t>+ threshold tuning</w:t>
            </w:r>
            <w:r>
              <w:rPr>
                <w:rFonts w:ascii="Consolas" w:eastAsia="Consolas" w:hAnsi="Consolas"/>
                <w:color w:val="17365D"/>
                <w:sz w:val="17"/>
              </w:rPr>
              <w:br/>
              <w:t>+ calibration</w:t>
            </w:r>
          </w:p>
        </w:tc>
      </w:tr>
    </w:tbl>
    <w:p w14:paraId="686A5272" w14:textId="77777777" w:rsidR="00E434E2" w:rsidRDefault="00E434E2">
      <w:pPr>
        <w:spacing w:after="0"/>
      </w:pPr>
    </w:p>
    <w:tbl>
      <w:tblPr>
        <w:tblW w:w="9360" w:type="dxa"/>
        <w:jc w:val="center"/>
        <w:tblLayout w:type="fixed"/>
        <w:tblLook w:val="04A0" w:firstRow="1" w:lastRow="0" w:firstColumn="1" w:lastColumn="0" w:noHBand="0" w:noVBand="1"/>
      </w:tblPr>
      <w:tblGrid>
        <w:gridCol w:w="9360"/>
      </w:tblGrid>
      <w:tr w:rsidR="00E434E2" w14:paraId="1431A234" w14:textId="77777777">
        <w:trPr>
          <w:tblHeader/>
          <w:jc w:val="center"/>
        </w:trPr>
        <w:tc>
          <w:tcPr>
            <w:tcW w:w="9360" w:type="dxa"/>
            <w:shd w:val="clear" w:color="auto" w:fill="EEF2F6"/>
            <w:tcMar>
              <w:top w:w="120" w:type="dxa"/>
              <w:left w:w="160" w:type="dxa"/>
              <w:bottom w:w="120" w:type="dxa"/>
              <w:right w:w="160" w:type="dxa"/>
            </w:tcMar>
          </w:tcPr>
          <w:p w14:paraId="51E9DF8A" w14:textId="77777777" w:rsidR="00E434E2" w:rsidRDefault="00000000">
            <w:pPr>
              <w:spacing w:after="0" w:line="240" w:lineRule="auto"/>
            </w:pPr>
            <w:r>
              <w:rPr>
                <w:rFonts w:ascii="Consolas" w:eastAsia="Consolas" w:hAnsi="Consolas"/>
                <w:color w:val="17365D"/>
                <w:sz w:val="17"/>
              </w:rPr>
              <w:t>Performance challenger:</w:t>
            </w:r>
            <w:r>
              <w:rPr>
                <w:rFonts w:ascii="Consolas" w:eastAsia="Consolas" w:hAnsi="Consolas"/>
                <w:color w:val="17365D"/>
                <w:sz w:val="17"/>
              </w:rPr>
              <w:br/>
              <w:t>LightGBM train trên dữ liệu thật</w:t>
            </w:r>
          </w:p>
        </w:tc>
      </w:tr>
    </w:tbl>
    <w:p w14:paraId="4F285C0A" w14:textId="77777777" w:rsidR="00E434E2" w:rsidRDefault="00E434E2">
      <w:pPr>
        <w:spacing w:after="0"/>
      </w:pPr>
    </w:p>
    <w:p w14:paraId="5A5FB97B" w14:textId="77777777" w:rsidR="00E434E2" w:rsidRDefault="00000000">
      <w:r>
        <w:lastRenderedPageBreak/>
        <w:t>Chưa nên gọi bất kỳ model nào là SOTA lâm sàng vì chưa có external validation trên dữ liệu bệnh viện mới ngoài bốn cohort UCI.</w:t>
      </w:r>
    </w:p>
    <w:p w14:paraId="255B9953" w14:textId="77777777" w:rsidR="00E434E2" w:rsidRDefault="00000000">
      <w:pPr>
        <w:pStyle w:val="Heading1"/>
      </w:pPr>
      <w:r>
        <w:t>7. Hướng nghiên cứu tiếp theo</w:t>
      </w:r>
    </w:p>
    <w:p w14:paraId="4615BF5F" w14:textId="77777777" w:rsidR="00E434E2" w:rsidRDefault="00000000">
      <w:pPr>
        <w:pStyle w:val="Heading2"/>
      </w:pPr>
      <w:r>
        <w:t>7.1. Thí nghiệm quan trọng nhất</w:t>
      </w:r>
    </w:p>
    <w:p w14:paraId="4B5B7E85" w14:textId="77777777" w:rsidR="00E434E2" w:rsidRDefault="00000000">
      <w:r>
        <w:t>Trong mỗi Leave-One-Center-Out fold:</w:t>
      </w:r>
    </w:p>
    <w:tbl>
      <w:tblPr>
        <w:tblW w:w="9360" w:type="dxa"/>
        <w:jc w:val="center"/>
        <w:tblLayout w:type="fixed"/>
        <w:tblLook w:val="04A0" w:firstRow="1" w:lastRow="0" w:firstColumn="1" w:lastColumn="0" w:noHBand="0" w:noVBand="1"/>
      </w:tblPr>
      <w:tblGrid>
        <w:gridCol w:w="9360"/>
      </w:tblGrid>
      <w:tr w:rsidR="00E434E2" w14:paraId="0E5ED0FF" w14:textId="77777777">
        <w:trPr>
          <w:tblHeader/>
          <w:jc w:val="center"/>
        </w:trPr>
        <w:tc>
          <w:tcPr>
            <w:tcW w:w="9360" w:type="dxa"/>
            <w:shd w:val="clear" w:color="auto" w:fill="EEF2F6"/>
            <w:tcMar>
              <w:top w:w="120" w:type="dxa"/>
              <w:left w:w="160" w:type="dxa"/>
              <w:bottom w:w="120" w:type="dxa"/>
              <w:right w:w="160" w:type="dxa"/>
            </w:tcMar>
          </w:tcPr>
          <w:p w14:paraId="10119A72" w14:textId="77777777" w:rsidR="00E434E2" w:rsidRDefault="00000000">
            <w:pPr>
              <w:spacing w:after="0" w:line="240" w:lineRule="auto"/>
            </w:pPr>
            <w:r>
              <w:rPr>
                <w:rFonts w:ascii="Consolas" w:eastAsia="Consolas" w:hAnsi="Consolas"/>
                <w:color w:val="17365D"/>
                <w:sz w:val="17"/>
              </w:rPr>
              <w:t>Ba bệnh viện training</w:t>
            </w:r>
            <w:r>
              <w:rPr>
                <w:rFonts w:ascii="Consolas" w:eastAsia="Consolas" w:hAnsi="Consolas"/>
                <w:color w:val="17365D"/>
                <w:sz w:val="17"/>
              </w:rPr>
              <w:br/>
              <w:t xml:space="preserve">        ├── Real only</w:t>
            </w:r>
            <w:r>
              <w:rPr>
                <w:rFonts w:ascii="Consolas" w:eastAsia="Consolas" w:hAnsi="Consolas"/>
                <w:color w:val="17365D"/>
                <w:sz w:val="17"/>
              </w:rPr>
              <w:br/>
              <w:t xml:space="preserve">        ├── Real + Gaussian 25%, 50%, 100%</w:t>
            </w:r>
            <w:r>
              <w:rPr>
                <w:rFonts w:ascii="Consolas" w:eastAsia="Consolas" w:hAnsi="Consolas"/>
                <w:color w:val="17365D"/>
                <w:sz w:val="17"/>
              </w:rPr>
              <w:br/>
              <w:t xml:space="preserve">        ├── Real + CTGAN 25%, 50%, 100%</w:t>
            </w:r>
            <w:r>
              <w:rPr>
                <w:rFonts w:ascii="Consolas" w:eastAsia="Consolas" w:hAnsi="Consolas"/>
                <w:color w:val="17365D"/>
                <w:sz w:val="17"/>
              </w:rPr>
              <w:br/>
              <w:t xml:space="preserve">        └── Real + site-aware corruption</w:t>
            </w:r>
            <w:r>
              <w:rPr>
                <w:rFonts w:ascii="Consolas" w:eastAsia="Consolas" w:hAnsi="Consolas"/>
                <w:color w:val="17365D"/>
                <w:sz w:val="17"/>
              </w:rPr>
              <w:br/>
              <w:t xml:space="preserve">                    ↓</w:t>
            </w:r>
            <w:r>
              <w:rPr>
                <w:rFonts w:ascii="Consolas" w:eastAsia="Consolas" w:hAnsi="Consolas"/>
                <w:color w:val="17365D"/>
                <w:sz w:val="17"/>
              </w:rPr>
              <w:br/>
              <w:t xml:space="preserve">        Test trên bệnh viện thật thứ tư</w:t>
            </w:r>
          </w:p>
        </w:tc>
      </w:tr>
    </w:tbl>
    <w:p w14:paraId="66848859" w14:textId="77777777" w:rsidR="00E434E2" w:rsidRDefault="00E434E2">
      <w:pPr>
        <w:spacing w:after="0"/>
      </w:pPr>
    </w:p>
    <w:p w14:paraId="056FA3A4" w14:textId="77777777" w:rsidR="00E434E2" w:rsidRDefault="00000000">
      <w:r>
        <w:t>Generator chỉ được fit trên training hospitals. Held-out hospital không được dùng để:</w:t>
      </w:r>
    </w:p>
    <w:p w14:paraId="26E56DDF" w14:textId="77777777" w:rsidR="00E434E2" w:rsidRDefault="00000000">
      <w:pPr>
        <w:pStyle w:val="ListBullet"/>
      </w:pPr>
      <w:r>
        <w:t>Fit generator.</w:t>
      </w:r>
    </w:p>
    <w:p w14:paraId="4AB4CCB1" w14:textId="77777777" w:rsidR="00E434E2" w:rsidRDefault="00000000">
      <w:pPr>
        <w:pStyle w:val="ListBullet"/>
      </w:pPr>
      <w:r>
        <w:t>Fit imputer.</w:t>
      </w:r>
    </w:p>
    <w:p w14:paraId="151D837C" w14:textId="77777777" w:rsidR="00E434E2" w:rsidRDefault="00000000">
      <w:pPr>
        <w:pStyle w:val="ListBullet"/>
      </w:pPr>
      <w:r>
        <w:t>Tune hyperparameter.</w:t>
      </w:r>
    </w:p>
    <w:p w14:paraId="2849F614" w14:textId="77777777" w:rsidR="00E434E2" w:rsidRDefault="00000000">
      <w:pPr>
        <w:pStyle w:val="ListBullet"/>
      </w:pPr>
      <w:r>
        <w:t>Tune threshold.</w:t>
      </w:r>
    </w:p>
    <w:p w14:paraId="3872226D" w14:textId="77777777" w:rsidR="00E434E2" w:rsidRDefault="00000000">
      <w:pPr>
        <w:pStyle w:val="ListBullet"/>
      </w:pPr>
      <w:r>
        <w:t>Chọn augmentation ratio.</w:t>
      </w:r>
    </w:p>
    <w:p w14:paraId="0D9F7C2E" w14:textId="77777777" w:rsidR="00E434E2" w:rsidRDefault="00000000">
      <w:pPr>
        <w:pStyle w:val="Heading2"/>
      </w:pPr>
      <w:r>
        <w:t>7.2. Site-aware synthetic generation</w:t>
      </w:r>
    </w:p>
    <w:p w14:paraId="3A6B9640" w14:textId="77777777" w:rsidR="00E434E2" w:rsidRDefault="00000000">
      <w:r>
        <w:t>Thay cấu hình missing đồng đều bằng profile học từ dữ liệu thật:</w:t>
      </w:r>
    </w:p>
    <w:tbl>
      <w:tblPr>
        <w:tblW w:w="9360" w:type="dxa"/>
        <w:jc w:val="center"/>
        <w:tblLayout w:type="fixed"/>
        <w:tblLook w:val="04A0" w:firstRow="1" w:lastRow="0" w:firstColumn="1" w:lastColumn="0" w:noHBand="0" w:noVBand="1"/>
      </w:tblPr>
      <w:tblGrid>
        <w:gridCol w:w="9360"/>
      </w:tblGrid>
      <w:tr w:rsidR="00E434E2" w14:paraId="7D36F6E5" w14:textId="77777777">
        <w:trPr>
          <w:tblHeader/>
          <w:jc w:val="center"/>
        </w:trPr>
        <w:tc>
          <w:tcPr>
            <w:tcW w:w="9360" w:type="dxa"/>
            <w:shd w:val="clear" w:color="auto" w:fill="EEF2F6"/>
            <w:tcMar>
              <w:top w:w="120" w:type="dxa"/>
              <w:left w:w="160" w:type="dxa"/>
              <w:bottom w:w="120" w:type="dxa"/>
              <w:right w:w="160" w:type="dxa"/>
            </w:tcMar>
          </w:tcPr>
          <w:p w14:paraId="4C6FEF2A" w14:textId="77777777" w:rsidR="00E434E2" w:rsidRDefault="00000000">
            <w:pPr>
              <w:spacing w:after="0" w:line="240" w:lineRule="auto"/>
            </w:pPr>
            <w:r>
              <w:rPr>
                <w:rFonts w:ascii="Consolas" w:eastAsia="Consolas" w:hAnsi="Consolas"/>
                <w:color w:val="17365D"/>
                <w:sz w:val="17"/>
              </w:rPr>
              <w:t>Cleveland-like     ~0,15% missing</w:t>
            </w:r>
            <w:r>
              <w:rPr>
                <w:rFonts w:ascii="Consolas" w:eastAsia="Consolas" w:hAnsi="Consolas"/>
                <w:color w:val="17365D"/>
                <w:sz w:val="17"/>
              </w:rPr>
              <w:br/>
              <w:t>Hungarian-like    ~20,46% missing</w:t>
            </w:r>
            <w:r>
              <w:rPr>
                <w:rFonts w:ascii="Consolas" w:eastAsia="Consolas" w:hAnsi="Consolas"/>
                <w:color w:val="17365D"/>
                <w:sz w:val="17"/>
              </w:rPr>
              <w:br/>
              <w:t>Switzerland-like  ~17,07% missing</w:t>
            </w:r>
            <w:r>
              <w:rPr>
                <w:rFonts w:ascii="Consolas" w:eastAsia="Consolas" w:hAnsi="Consolas"/>
                <w:color w:val="17365D"/>
                <w:sz w:val="17"/>
              </w:rPr>
              <w:br/>
              <w:t>VA-like           ~26,85% missing</w:t>
            </w:r>
          </w:p>
        </w:tc>
      </w:tr>
    </w:tbl>
    <w:p w14:paraId="40AAAAD3" w14:textId="77777777" w:rsidR="00E434E2" w:rsidRDefault="00E434E2">
      <w:pPr>
        <w:spacing w:after="0"/>
      </w:pPr>
    </w:p>
    <w:p w14:paraId="6E682F66" w14:textId="77777777" w:rsidR="00E434E2" w:rsidRDefault="00000000">
      <w:r>
        <w:t>Missing probability cần phụ thuộc vào feature, đặc biệt:</w:t>
      </w:r>
    </w:p>
    <w:tbl>
      <w:tblPr>
        <w:tblW w:w="9360" w:type="dxa"/>
        <w:jc w:val="center"/>
        <w:tblLayout w:type="fixed"/>
        <w:tblLook w:val="04A0" w:firstRow="1" w:lastRow="0" w:firstColumn="1" w:lastColumn="0" w:noHBand="0" w:noVBand="1"/>
      </w:tblPr>
      <w:tblGrid>
        <w:gridCol w:w="9360"/>
      </w:tblGrid>
      <w:tr w:rsidR="00E434E2" w14:paraId="52264822" w14:textId="77777777">
        <w:trPr>
          <w:tblHeader/>
          <w:jc w:val="center"/>
        </w:trPr>
        <w:tc>
          <w:tcPr>
            <w:tcW w:w="9360" w:type="dxa"/>
            <w:shd w:val="clear" w:color="auto" w:fill="EEF2F6"/>
            <w:tcMar>
              <w:top w:w="120" w:type="dxa"/>
              <w:left w:w="160" w:type="dxa"/>
              <w:bottom w:w="120" w:type="dxa"/>
              <w:right w:w="160" w:type="dxa"/>
            </w:tcMar>
          </w:tcPr>
          <w:p w14:paraId="2DEF5896" w14:textId="77777777" w:rsidR="00E434E2" w:rsidRDefault="00000000">
            <w:pPr>
              <w:spacing w:after="0" w:line="240" w:lineRule="auto"/>
            </w:pPr>
            <w:r>
              <w:rPr>
                <w:rFonts w:ascii="Consolas" w:eastAsia="Consolas" w:hAnsi="Consolas"/>
                <w:color w:val="17365D"/>
                <w:sz w:val="17"/>
              </w:rPr>
              <w:t>ca      66,41%</w:t>
            </w:r>
            <w:r>
              <w:rPr>
                <w:rFonts w:ascii="Consolas" w:eastAsia="Consolas" w:hAnsi="Consolas"/>
                <w:color w:val="17365D"/>
                <w:sz w:val="17"/>
              </w:rPr>
              <w:br/>
              <w:t>thal    52,83%</w:t>
            </w:r>
            <w:r>
              <w:rPr>
                <w:rFonts w:ascii="Consolas" w:eastAsia="Consolas" w:hAnsi="Consolas"/>
                <w:color w:val="17365D"/>
                <w:sz w:val="17"/>
              </w:rPr>
              <w:br/>
              <w:t>slope   33,59%</w:t>
            </w:r>
          </w:p>
        </w:tc>
      </w:tr>
    </w:tbl>
    <w:p w14:paraId="21AA31CC" w14:textId="77777777" w:rsidR="00E434E2" w:rsidRDefault="00E434E2">
      <w:pPr>
        <w:spacing w:after="0"/>
      </w:pPr>
    </w:p>
    <w:p w14:paraId="194512BD" w14:textId="77777777" w:rsidR="00E434E2" w:rsidRDefault="00000000">
      <w:pPr>
        <w:pStyle w:val="Heading2"/>
      </w:pPr>
      <w:r>
        <w:t>7.3. Feature availability ablation</w:t>
      </w:r>
    </w:p>
    <w:p w14:paraId="09EC95E9" w14:textId="77777777" w:rsidR="00E434E2" w:rsidRDefault="00000000">
      <w:r>
        <w:t>So sánh ba bộ feature:</w:t>
      </w:r>
    </w:p>
    <w:p w14:paraId="543FB66D" w14:textId="77777777" w:rsidR="00E434E2" w:rsidRDefault="00000000">
      <w:pPr>
        <w:pStyle w:val="ListNumber"/>
      </w:pPr>
      <w:r>
        <w:t>Đủ 13 feature.</w:t>
      </w:r>
    </w:p>
    <w:p w14:paraId="2B4668F0" w14:textId="77777777" w:rsidR="00E434E2" w:rsidRDefault="00000000">
      <w:pPr>
        <w:pStyle w:val="ListNumber"/>
      </w:pPr>
      <w:r>
        <w:t xml:space="preserve">Bỏ </w:t>
      </w:r>
      <w:r>
        <w:rPr>
          <w:rFonts w:ascii="Consolas" w:eastAsia="Consolas" w:hAnsi="Consolas"/>
          <w:color w:val="17365D"/>
          <w:sz w:val="19"/>
        </w:rPr>
        <w:t>ca</w:t>
      </w:r>
      <w:r>
        <w:t xml:space="preserve">, </w:t>
      </w:r>
      <w:r>
        <w:rPr>
          <w:rFonts w:ascii="Consolas" w:eastAsia="Consolas" w:hAnsi="Consolas"/>
          <w:color w:val="17365D"/>
          <w:sz w:val="19"/>
        </w:rPr>
        <w:t>thal</w:t>
      </w:r>
      <w:r>
        <w:t>.</w:t>
      </w:r>
    </w:p>
    <w:p w14:paraId="473483E6" w14:textId="77777777" w:rsidR="00E434E2" w:rsidRDefault="00000000">
      <w:pPr>
        <w:pStyle w:val="ListNumber"/>
      </w:pPr>
      <w:r>
        <w:t>Chỉ giữ common features có missing thấp ở cả bốn site.</w:t>
      </w:r>
    </w:p>
    <w:p w14:paraId="44B4D7AF" w14:textId="77777777" w:rsidR="00E434E2" w:rsidRDefault="00000000">
      <w:r>
        <w:t>Mục tiêu là tìm cân bằng giữa predictive performance và khả năng thu thập feature nhất quán tại nhiều bệnh viện.</w:t>
      </w:r>
    </w:p>
    <w:p w14:paraId="68C33933" w14:textId="77777777" w:rsidR="00E434E2" w:rsidRDefault="00000000">
      <w:pPr>
        <w:pStyle w:val="Heading2"/>
      </w:pPr>
      <w:r>
        <w:lastRenderedPageBreak/>
        <w:t>7.4. Threshold và calibration</w:t>
      </w:r>
    </w:p>
    <w:p w14:paraId="2476578F" w14:textId="77777777" w:rsidR="00E434E2" w:rsidRDefault="00000000">
      <w:pPr>
        <w:pStyle w:val="ListBullet"/>
      </w:pPr>
      <w:r>
        <w:t>Chọn threshold bằng internal validation trên training hospitals.</w:t>
      </w:r>
    </w:p>
    <w:p w14:paraId="6B09D05B" w14:textId="77777777" w:rsidR="00E434E2" w:rsidRDefault="00000000">
      <w:pPr>
        <w:pStyle w:val="ListBullet"/>
      </w:pPr>
      <w:r>
        <w:t>So sánh threshold 0.5, threshold tối ưu F1 và threshold đạt Recall mục tiêu.</w:t>
      </w:r>
    </w:p>
    <w:p w14:paraId="728B10DE" w14:textId="77777777" w:rsidR="00E434E2" w:rsidRDefault="00000000">
      <w:pPr>
        <w:pStyle w:val="ListBullet"/>
      </w:pPr>
      <w:r>
        <w:t>Báo cáo Specificity, false positives và false negatives tương ứng.</w:t>
      </w:r>
    </w:p>
    <w:p w14:paraId="5C12FE5F" w14:textId="77777777" w:rsidR="00E434E2" w:rsidRDefault="00000000">
      <w:pPr>
        <w:pStyle w:val="ListBullet"/>
      </w:pPr>
      <w:r>
        <w:t>Thử Platt scaling hoặc isotonic calibration.</w:t>
      </w:r>
    </w:p>
    <w:p w14:paraId="5FB567BD" w14:textId="77777777" w:rsidR="00E434E2" w:rsidRDefault="00000000">
      <w:pPr>
        <w:pStyle w:val="Heading2"/>
      </w:pPr>
      <w:r>
        <w:t>7.5. Tiêu chí chọn model cuối cùng</w:t>
      </w:r>
    </w:p>
    <w:p w14:paraId="4D59A6B6" w14:textId="77777777" w:rsidR="00E434E2" w:rsidRDefault="00000000">
      <w:r>
        <w:t>Không chọn model chỉ bằng AUC trung bình. Model cuối cần được đánh giá theo:</w:t>
      </w:r>
    </w:p>
    <w:p w14:paraId="035D60EC" w14:textId="77777777" w:rsidR="00E434E2" w:rsidRDefault="00000000">
      <w:pPr>
        <w:pStyle w:val="ListBullet"/>
      </w:pPr>
      <w:r>
        <w:t>Mean và worst-site ROC-AUC.</w:t>
      </w:r>
    </w:p>
    <w:p w14:paraId="305BF82E" w14:textId="77777777" w:rsidR="00E434E2" w:rsidRDefault="00000000">
      <w:pPr>
        <w:pStyle w:val="ListBullet"/>
      </w:pPr>
      <w:r>
        <w:t>Mean và worst-site Recall.</w:t>
      </w:r>
    </w:p>
    <w:p w14:paraId="534CCA43" w14:textId="77777777" w:rsidR="00E434E2" w:rsidRDefault="00000000">
      <w:pPr>
        <w:pStyle w:val="ListBullet"/>
      </w:pPr>
      <w:r>
        <w:t>Specificity.</w:t>
      </w:r>
    </w:p>
    <w:p w14:paraId="43F8461B" w14:textId="77777777" w:rsidR="00E434E2" w:rsidRDefault="00000000">
      <w:pPr>
        <w:pStyle w:val="ListBullet"/>
      </w:pPr>
      <w:r>
        <w:t>False negatives.</w:t>
      </w:r>
    </w:p>
    <w:p w14:paraId="26A64484" w14:textId="77777777" w:rsidR="00E434E2" w:rsidRDefault="00000000">
      <w:pPr>
        <w:pStyle w:val="ListBullet"/>
      </w:pPr>
      <w:r>
        <w:t>Brier score và calibration.</w:t>
      </w:r>
    </w:p>
    <w:p w14:paraId="539F3319" w14:textId="77777777" w:rsidR="00E434E2" w:rsidRDefault="00000000">
      <w:pPr>
        <w:pStyle w:val="ListBullet"/>
      </w:pPr>
      <w:r>
        <w:t>Độ ổn định qua seed.</w:t>
      </w:r>
    </w:p>
    <w:p w14:paraId="1D783A4C" w14:textId="77777777" w:rsidR="00E434E2" w:rsidRDefault="00000000">
      <w:pPr>
        <w:pStyle w:val="ListBullet"/>
      </w:pPr>
      <w:r>
        <w:t>Thời gian inference và kích thước model.</w:t>
      </w:r>
    </w:p>
    <w:p w14:paraId="286144E3" w14:textId="39568035" w:rsidR="00E434E2" w:rsidRDefault="00000000">
      <w:pPr>
        <w:pStyle w:val="ListBullet"/>
      </w:pPr>
      <w:r>
        <w:t>Khả năng giải thích</w:t>
      </w:r>
    </w:p>
    <w:sectPr w:rsidR="00E434E2"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F03A6" w14:textId="77777777" w:rsidR="006A1B92" w:rsidRDefault="006A1B92">
      <w:pPr>
        <w:spacing w:after="0" w:line="240" w:lineRule="auto"/>
      </w:pPr>
      <w:r>
        <w:separator/>
      </w:r>
    </w:p>
  </w:endnote>
  <w:endnote w:type="continuationSeparator" w:id="0">
    <w:p w14:paraId="1D2B971C" w14:textId="77777777" w:rsidR="006A1B92" w:rsidRDefault="006A1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08BD" w14:textId="77777777" w:rsidR="00E434E2" w:rsidRDefault="00000000">
    <w:pPr>
      <w:pStyle w:val="Footer"/>
      <w:jc w:val="center"/>
    </w:pPr>
    <w:r>
      <w:rPr>
        <w:color w:val="667085"/>
        <w:sz w:val="16"/>
      </w:rPr>
      <w:t xml:space="preserve">Trang </w:t>
    </w:r>
    <w:r>
      <w:fldChar w:fldCharType="begin"/>
    </w:r>
    <w:r>
      <w:instrText>PAGE</w:instrText>
    </w:r>
    <w:r>
      <w:fldChar w:fldCharType="separate"/>
    </w:r>
    <w:r w:rsidR="003F73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9E2D0" w14:textId="77777777" w:rsidR="006A1B92" w:rsidRDefault="006A1B92">
      <w:pPr>
        <w:spacing w:after="0" w:line="240" w:lineRule="auto"/>
      </w:pPr>
      <w:r>
        <w:separator/>
      </w:r>
    </w:p>
  </w:footnote>
  <w:footnote w:type="continuationSeparator" w:id="0">
    <w:p w14:paraId="4D1FA226" w14:textId="77777777" w:rsidR="006A1B92" w:rsidRDefault="006A1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E7A8" w14:textId="77777777" w:rsidR="00E434E2" w:rsidRDefault="00000000">
    <w:pPr>
      <w:pStyle w:val="Header"/>
      <w:jc w:val="right"/>
    </w:pPr>
    <w:r>
      <w:rPr>
        <w:b/>
        <w:color w:val="667085"/>
        <w:sz w:val="16"/>
      </w:rPr>
      <w:t>BÁO CÁO NGHIÊN CỨU  |  LÀM GIÀU DỮ LIỆU BỆNH TIM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029563">
    <w:abstractNumId w:val="8"/>
  </w:num>
  <w:num w:numId="2" w16cid:durableId="1466192659">
    <w:abstractNumId w:val="6"/>
  </w:num>
  <w:num w:numId="3" w16cid:durableId="187068974">
    <w:abstractNumId w:val="5"/>
  </w:num>
  <w:num w:numId="4" w16cid:durableId="819342890">
    <w:abstractNumId w:val="4"/>
  </w:num>
  <w:num w:numId="5" w16cid:durableId="1764379816">
    <w:abstractNumId w:val="7"/>
  </w:num>
  <w:num w:numId="6" w16cid:durableId="1862543973">
    <w:abstractNumId w:val="3"/>
  </w:num>
  <w:num w:numId="7" w16cid:durableId="1349210935">
    <w:abstractNumId w:val="2"/>
  </w:num>
  <w:num w:numId="8" w16cid:durableId="1874806489">
    <w:abstractNumId w:val="1"/>
  </w:num>
  <w:num w:numId="9" w16cid:durableId="100725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33E"/>
    <w:rsid w:val="006A1B92"/>
    <w:rsid w:val="00881DF4"/>
    <w:rsid w:val="00AA1D8D"/>
    <w:rsid w:val="00B47730"/>
    <w:rsid w:val="00BC5FD1"/>
    <w:rsid w:val="00CB0664"/>
    <w:rsid w:val="00E43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2245C"/>
  <w14:defaultImageDpi w14:val="300"/>
  <w15:docId w15:val="{4C9F4ACF-8605-432E-B333-6FC6E73B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2056</Words>
  <Characters>11723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làm giàu dữ liệu bệnh tim</dc:title>
  <dc:subject>So sánh dữ liệu thật đa trung tâm và synthetic hospital-enriched</dc:subject>
  <dc:creator>Nhóm nghiên cứu</dc:creator>
  <cp:keywords/>
  <dc:description>generated by python-docx</dc:description>
  <cp:lastModifiedBy>Tran Phuc Vinh</cp:lastModifiedBy>
  <cp:revision>3</cp:revision>
  <dcterms:created xsi:type="dcterms:W3CDTF">2013-12-23T23:15:00Z</dcterms:created>
  <dcterms:modified xsi:type="dcterms:W3CDTF">2026-07-18T03:20:00Z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2ccd916c-c566-4f8c-ae9f-032abd93105a</vt:lpwstr>
  </property>
</Properties>
</file>